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748B"/>
          <w:sz w:val="24"/>
        </w:rPr>
        <w:t>TÀI LIỆU ĐẶC TẢ NGHIỆP VỤ &amp; HƯỚNG DẪN VẬN HÀNH HỆ THỐNG</w:t>
        <w:br/>
      </w:r>
      <w:r>
        <w:rPr>
          <w:b/>
          <w:color w:val="C2410C"/>
          <w:sz w:val="44"/>
        </w:rPr>
        <w:t>ENGSPEAK — AI-FIRST ENGLISH SPEAKING COACH</w:t>
        <w:br/>
      </w:r>
      <w:r>
        <w:rPr>
          <w:b/>
          <w:color w:val="1E293B"/>
          <w:sz w:val="26"/>
        </w:rPr>
        <w:t>NỀN TẢNG HUẤN LUYỆN KHẨU NGỮ &amp; TỰ ĐỘNG HÓA PHẢN XẠ THỜI GIAN THỰC</w:t>
      </w:r>
    </w:p>
    <w:tbl>
      <w:tblPr>
        <w:tblW w:type="auto" w:w="0"/>
        <w:jc w:val="center"/>
        <w:tblLook w:firstColumn="1" w:firstRow="1" w:lastColumn="0" w:lastRow="0" w:noHBand="0" w:noVBand="1" w:val="04A0"/>
      </w:tblPr>
      <w:tblGrid>
        <w:gridCol w:w="4680"/>
        <w:gridCol w:w="4680"/>
      </w:tblGrid>
      <w:tr>
        <w:tc>
          <w:tcPr>
            <w:tcW w:type="dxa" w:w="4680"/>
            <w:shd w:fill="F1F5F9"/>
            <w:tcMar>
              <w:top w:w="60" w:type="dxa"/>
              <w:bottom w:w="60" w:type="dxa"/>
              <w:left w:w="100" w:type="dxa"/>
              <w:right w:w="100" w:type="dxa"/>
            </w:tcMar>
          </w:tcPr>
          <w:p>
            <w:r>
              <w:rPr>
                <w:b/>
                <w:sz w:val="20"/>
              </w:rPr>
              <w:t>Mã tài liệu:</w:t>
            </w:r>
          </w:p>
        </w:tc>
        <w:tc>
          <w:tcPr>
            <w:tcW w:type="dxa" w:w="4680"/>
            <w:shd w:fill="F8FAFC"/>
            <w:tcMar>
              <w:top w:w="60" w:type="dxa"/>
              <w:bottom w:w="60" w:type="dxa"/>
              <w:left w:w="100" w:type="dxa"/>
              <w:right w:w="100" w:type="dxa"/>
            </w:tcMar>
          </w:tcPr>
          <w:p>
            <w:r>
              <w:rPr>
                <w:sz w:val="20"/>
              </w:rPr>
              <w:t>BA-DOC-ENGSPEAK-V1.0</w:t>
            </w:r>
          </w:p>
        </w:tc>
      </w:tr>
      <w:tr>
        <w:tc>
          <w:tcPr>
            <w:tcW w:type="dxa" w:w="4680"/>
            <w:shd w:fill="F1F5F9"/>
            <w:tcMar>
              <w:top w:w="60" w:type="dxa"/>
              <w:bottom w:w="60" w:type="dxa"/>
              <w:left w:w="100" w:type="dxa"/>
              <w:right w:w="100" w:type="dxa"/>
            </w:tcMar>
          </w:tcPr>
          <w:p>
            <w:r>
              <w:rPr>
                <w:b/>
                <w:sz w:val="20"/>
              </w:rPr>
              <w:t>Phiên bản hệ thống:</w:t>
            </w:r>
          </w:p>
        </w:tc>
        <w:tc>
          <w:tcPr>
            <w:tcW w:type="dxa" w:w="4680"/>
            <w:shd w:fill="F8FAFC"/>
            <w:tcMar>
              <w:top w:w="60" w:type="dxa"/>
              <w:bottom w:w="60" w:type="dxa"/>
              <w:left w:w="100" w:type="dxa"/>
              <w:right w:w="100" w:type="dxa"/>
            </w:tcMar>
          </w:tcPr>
          <w:p>
            <w:r>
              <w:rPr>
                <w:sz w:val="20"/>
              </w:rPr>
              <w:t>Phase 1 - 8 (Progress Intelligence &amp; Realtime FSM)</w:t>
            </w:r>
          </w:p>
        </w:tc>
      </w:tr>
      <w:tr>
        <w:tc>
          <w:tcPr>
            <w:tcW w:type="dxa" w:w="4680"/>
            <w:shd w:fill="F1F5F9"/>
            <w:tcMar>
              <w:top w:w="60" w:type="dxa"/>
              <w:bottom w:w="60" w:type="dxa"/>
              <w:left w:w="100" w:type="dxa"/>
              <w:right w:w="100" w:type="dxa"/>
            </w:tcMar>
          </w:tcPr>
          <w:p>
            <w:r>
              <w:rPr>
                <w:b/>
                <w:sz w:val="20"/>
              </w:rPr>
              <w:t>Người biên soạn:</w:t>
            </w:r>
          </w:p>
        </w:tc>
        <w:tc>
          <w:tcPr>
            <w:tcW w:type="dxa" w:w="4680"/>
            <w:shd w:fill="F8FAFC"/>
            <w:tcMar>
              <w:top w:w="60" w:type="dxa"/>
              <w:bottom w:w="60" w:type="dxa"/>
              <w:left w:w="100" w:type="dxa"/>
              <w:right w:w="100" w:type="dxa"/>
            </w:tcMar>
          </w:tcPr>
          <w:p>
            <w:r>
              <w:rPr>
                <w:sz w:val="20"/>
              </w:rPr>
              <w:t>Senior AI Business Analyst &amp; System Engineer</w:t>
            </w:r>
          </w:p>
        </w:tc>
      </w:tr>
      <w:tr>
        <w:tc>
          <w:tcPr>
            <w:tcW w:type="dxa" w:w="4680"/>
            <w:shd w:fill="F1F5F9"/>
            <w:tcMar>
              <w:top w:w="60" w:type="dxa"/>
              <w:bottom w:w="60" w:type="dxa"/>
              <w:left w:w="100" w:type="dxa"/>
              <w:right w:w="100" w:type="dxa"/>
            </w:tcMar>
          </w:tcPr>
          <w:p>
            <w:r>
              <w:rPr>
                <w:b/>
                <w:sz w:val="20"/>
              </w:rPr>
              <w:t>Trạng thái:</w:t>
            </w:r>
          </w:p>
        </w:tc>
        <w:tc>
          <w:tcPr>
            <w:tcW w:type="dxa" w:w="4680"/>
            <w:shd w:fill="F8FAFC"/>
            <w:tcMar>
              <w:top w:w="60" w:type="dxa"/>
              <w:bottom w:w="60" w:type="dxa"/>
              <w:left w:w="100" w:type="dxa"/>
              <w:right w:w="100" w:type="dxa"/>
            </w:tcMar>
          </w:tcPr>
          <w:p>
            <w:r>
              <w:rPr>
                <w:sz w:val="20"/>
              </w:rPr>
              <w:t>Approved / Production-Ready / Cập nhật ngày 09/10/2026</w:t>
            </w:r>
          </w:p>
        </w:tc>
      </w:tr>
    </w:tbl>
    <w:p/>
    <w:p>
      <w:pPr>
        <w:spacing w:before="320" w:after="120"/>
      </w:pPr>
      <w:r>
        <w:rPr>
          <w:b/>
          <w:color w:val="C2410C"/>
          <w:sz w:val="30"/>
        </w:rPr>
        <w:t>1. TỔNG QUAN SẢN PHẨM &amp; MỤC TIÊU NGHIỆP VỤ</w:t>
      </w:r>
    </w:p>
    <w:p>
      <w:pPr>
        <w:spacing w:line="276" w:lineRule="auto" w:after="80"/>
      </w:pPr>
      <w:r>
        <w:rPr>
          <w:b/>
        </w:rPr>
        <w:t xml:space="preserve">Bối cảnh &amp; Vấn đề nghiệp vụ: </w:t>
      </w:r>
      <w:r>
        <w:rPr>
          <w:i w:val="0"/>
        </w:rPr>
        <w:t>Đa số người học tiếng Anh tại Việt Nam sở hữu vốn ngữ pháp và từ vựng đọc hiểu (Passive Vocabulary) ở mức khá, nhưng gặp phải 'Nút thắt phản xạ khẩu ngữ' (Production &amp; Automaticity Bottleneck): mất 3–7 giây suy nghĩ cấu trúc trước khi cất lời, bí từ ngập ngừng thay vì dùng kỹ năng giải thích vòng quanh (Circumlocution), và thiếu đối tác đàm thoại kiên nhẫn để sửa lỗi tức thì.</w:t>
      </w:r>
    </w:p>
    <w:p>
      <w:pPr>
        <w:spacing w:line="276" w:lineRule="auto" w:after="80"/>
      </w:pPr>
      <w:r>
        <w:rPr>
          <w:b/>
        </w:rPr>
        <w:t xml:space="preserve">Giải pháp EngSpeak: </w:t>
      </w:r>
      <w:r>
        <w:rPr>
          <w:i w:val="0"/>
        </w:rPr>
        <w:t>EngSpeak là nền tảng huấn luyện khẩu ngữ thông minh ứng dụng AI đa tầng (Google Gemini, Groq Llama, Groq Whisper) triển khai nguyên lý khoa học: SPEECH → MEASUREMENT → EVIDENCE → PATTERN → BOTTLENECK → ACTION → PROGRESS. Hệ thống bao gồm 8 Phase hoàn chỉnh từ Voice Engine, Foundation Studios, Infinite Scenarios, đến chẩn đoán lỗi 8 chiều và phân tích tiến độ dài hạn.</w:t>
      </w:r>
    </w:p>
    <w:p>
      <w:pPr>
        <w:spacing w:before="320" w:after="120"/>
      </w:pPr>
      <w:r>
        <w:rPr>
          <w:b/>
          <w:color w:val="C2410C"/>
          <w:sz w:val="30"/>
        </w:rPr>
        <w:t>2. TỪ ĐIỂN THUẬT NGỮ &amp; CHỈ SỐ ĐO LƯỜNG (GLOSSARY &amp; METRICS)</w:t>
      </w:r>
    </w:p>
    <w:tbl>
      <w:tblPr>
        <w:tblW w:type="auto" w:w="0"/>
        <w:jc w:val="center"/>
        <w:tblLook w:firstColumn="1" w:firstRow="1" w:lastColumn="0" w:lastRow="0" w:noHBand="0" w:noVBand="1" w:val="04A0"/>
      </w:tblPr>
      <w:tblGrid>
        <w:gridCol w:w="3120"/>
        <w:gridCol w:w="3120"/>
        <w:gridCol w:w="3120"/>
      </w:tblGrid>
      <w:tr>
        <w:tc>
          <w:tcPr>
            <w:tcW w:type="dxa" w:w="3120"/>
            <w:shd w:fill="C2410C"/>
            <w:tcMar>
              <w:top w:w="80" w:type="dxa"/>
              <w:bottom w:w="80" w:type="dxa"/>
              <w:left w:w="120" w:type="dxa"/>
              <w:right w:w="120" w:type="dxa"/>
            </w:tcMar>
          </w:tcPr>
          <w:p>
            <w:r>
              <w:rPr>
                <w:b/>
                <w:color w:val="FFFFFF"/>
                <w:sz w:val="20"/>
              </w:rPr>
              <w:t>Thuật ngữ / Chỉ số</w:t>
            </w:r>
          </w:p>
        </w:tc>
        <w:tc>
          <w:tcPr>
            <w:tcW w:type="dxa" w:w="3120"/>
            <w:shd w:fill="C2410C"/>
            <w:tcMar>
              <w:top w:w="80" w:type="dxa"/>
              <w:bottom w:w="80" w:type="dxa"/>
              <w:left w:w="120" w:type="dxa"/>
              <w:right w:w="120" w:type="dxa"/>
            </w:tcMar>
          </w:tcPr>
          <w:p>
            <w:r>
              <w:rPr>
                <w:b/>
                <w:color w:val="FFFFFF"/>
                <w:sz w:val="20"/>
              </w:rPr>
              <w:t>Định nghĩa nghiệp vụ</w:t>
            </w:r>
          </w:p>
        </w:tc>
        <w:tc>
          <w:tcPr>
            <w:tcW w:type="dxa" w:w="3120"/>
            <w:shd w:fill="C2410C"/>
            <w:tcMar>
              <w:top w:w="80" w:type="dxa"/>
              <w:bottom w:w="80" w:type="dxa"/>
              <w:left w:w="120" w:type="dxa"/>
              <w:right w:w="120" w:type="dxa"/>
            </w:tcMar>
          </w:tcPr>
          <w:p>
            <w:r>
              <w:rPr>
                <w:b/>
                <w:color w:val="FFFFFF"/>
                <w:sz w:val="20"/>
              </w:rPr>
              <w:t>Tiêu chuẩn đo lường</w:t>
            </w:r>
          </w:p>
        </w:tc>
      </w:tr>
      <w:tr>
        <w:tc>
          <w:tcPr>
            <w:tcW w:type="dxa" w:w="3120"/>
            <w:shd w:fill="FFFFFF"/>
            <w:tcMar>
              <w:top w:w="60" w:type="dxa"/>
              <w:bottom w:w="60" w:type="dxa"/>
              <w:left w:w="100" w:type="dxa"/>
              <w:right w:w="100" w:type="dxa"/>
            </w:tcMar>
          </w:tcPr>
          <w:p>
            <w:r>
              <w:rPr>
                <w:b/>
                <w:sz w:val="19"/>
              </w:rPr>
              <w:t>TTFW (Time To First Word)</w:t>
            </w:r>
          </w:p>
        </w:tc>
        <w:tc>
          <w:tcPr>
            <w:tcW w:type="dxa" w:w="3120"/>
            <w:shd w:fill="FFFFFF"/>
            <w:tcMar>
              <w:top w:w="60" w:type="dxa"/>
              <w:bottom w:w="60" w:type="dxa"/>
              <w:left w:w="100" w:type="dxa"/>
              <w:right w:w="100" w:type="dxa"/>
            </w:tcMar>
          </w:tcPr>
          <w:p>
            <w:r>
              <w:rPr>
                <w:sz w:val="19"/>
              </w:rPr>
              <w:t>Khoảng thời gian từ lúc nhận đề bài/câu hỏi đến khi người học phát ra âm tiết đầu tiên.</w:t>
            </w:r>
          </w:p>
        </w:tc>
        <w:tc>
          <w:tcPr>
            <w:tcW w:type="dxa" w:w="3120"/>
            <w:shd w:fill="FFFFFF"/>
            <w:tcMar>
              <w:top w:w="60" w:type="dxa"/>
              <w:bottom w:w="60" w:type="dxa"/>
              <w:left w:w="100" w:type="dxa"/>
              <w:right w:w="100" w:type="dxa"/>
            </w:tcMar>
          </w:tcPr>
          <w:p>
            <w:r>
              <w:rPr>
                <w:sz w:val="19"/>
              </w:rPr>
              <w:t>Xuất sắc: &lt; 1.8s; Trung bình: 1.8s - 3.0s; Chậm: &gt; 3.0s.</w:t>
            </w:r>
          </w:p>
        </w:tc>
      </w:tr>
      <w:tr>
        <w:tc>
          <w:tcPr>
            <w:tcW w:type="dxa" w:w="3120"/>
            <w:shd w:fill="FFF7ED"/>
            <w:tcMar>
              <w:top w:w="60" w:type="dxa"/>
              <w:bottom w:w="60" w:type="dxa"/>
              <w:left w:w="100" w:type="dxa"/>
              <w:right w:w="100" w:type="dxa"/>
            </w:tcMar>
          </w:tcPr>
          <w:p>
            <w:r>
              <w:rPr>
                <w:b/>
                <w:sz w:val="19"/>
              </w:rPr>
              <w:t>Automaticity</w:t>
            </w:r>
          </w:p>
        </w:tc>
        <w:tc>
          <w:tcPr>
            <w:tcW w:type="dxa" w:w="3120"/>
            <w:shd w:fill="FFF7ED"/>
            <w:tcMar>
              <w:top w:w="60" w:type="dxa"/>
              <w:bottom w:w="60" w:type="dxa"/>
              <w:left w:w="100" w:type="dxa"/>
              <w:right w:w="100" w:type="dxa"/>
            </w:tcMar>
          </w:tcPr>
          <w:p>
            <w:r>
              <w:rPr>
                <w:sz w:val="19"/>
              </w:rPr>
              <w:t>Khả năng bật ra câu nói tự động, vô thức mà không qua bước dịch nhẩm ngữ pháp trong đầu.</w:t>
            </w:r>
          </w:p>
        </w:tc>
        <w:tc>
          <w:tcPr>
            <w:tcW w:type="dxa" w:w="3120"/>
            <w:shd w:fill="FFF7ED"/>
            <w:tcMar>
              <w:top w:w="60" w:type="dxa"/>
              <w:bottom w:w="60" w:type="dxa"/>
              <w:left w:w="100" w:type="dxa"/>
              <w:right w:w="100" w:type="dxa"/>
            </w:tcMar>
          </w:tcPr>
          <w:p>
            <w:r>
              <w:rPr>
                <w:sz w:val="19"/>
              </w:rPr>
              <w:t>Đo bằng độ ổn định của TTFW kết hợp tần suất từ nối/ngập ngừng.</w:t>
            </w:r>
          </w:p>
        </w:tc>
      </w:tr>
      <w:tr>
        <w:tc>
          <w:tcPr>
            <w:tcW w:type="dxa" w:w="3120"/>
            <w:shd w:fill="FFFFFF"/>
            <w:tcMar>
              <w:top w:w="60" w:type="dxa"/>
              <w:bottom w:w="60" w:type="dxa"/>
              <w:left w:w="100" w:type="dxa"/>
              <w:right w:w="100" w:type="dxa"/>
            </w:tcMar>
          </w:tcPr>
          <w:p>
            <w:r>
              <w:rPr>
                <w:b/>
                <w:sz w:val="19"/>
              </w:rPr>
              <w:t>Collocation</w:t>
            </w:r>
          </w:p>
        </w:tc>
        <w:tc>
          <w:tcPr>
            <w:tcW w:type="dxa" w:w="3120"/>
            <w:shd w:fill="FFFFFF"/>
            <w:tcMar>
              <w:top w:w="60" w:type="dxa"/>
              <w:bottom w:w="60" w:type="dxa"/>
              <w:left w:w="100" w:type="dxa"/>
              <w:right w:w="100" w:type="dxa"/>
            </w:tcMar>
          </w:tcPr>
          <w:p>
            <w:r>
              <w:rPr>
                <w:sz w:val="19"/>
              </w:rPr>
              <w:t>Cụm từ cố định tự nhiên mà người bản xứ kết hợp cùng nhau (VD: make a decision, take a different approach).</w:t>
            </w:r>
          </w:p>
        </w:tc>
        <w:tc>
          <w:tcPr>
            <w:tcW w:type="dxa" w:w="3120"/>
            <w:shd w:fill="FFFFFF"/>
            <w:tcMar>
              <w:top w:w="60" w:type="dxa"/>
              <w:bottom w:w="60" w:type="dxa"/>
              <w:left w:w="100" w:type="dxa"/>
              <w:right w:w="100" w:type="dxa"/>
            </w:tcMar>
          </w:tcPr>
          <w:p>
            <w:r>
              <w:rPr>
                <w:sz w:val="19"/>
              </w:rPr>
              <w:t>Đánh giá tính tự nhiên (Naturalness) dựa trên độ chuẩn collocation.</w:t>
            </w:r>
          </w:p>
        </w:tc>
      </w:tr>
      <w:tr>
        <w:tc>
          <w:tcPr>
            <w:tcW w:type="dxa" w:w="3120"/>
            <w:shd w:fill="FFF7ED"/>
            <w:tcMar>
              <w:top w:w="60" w:type="dxa"/>
              <w:bottom w:w="60" w:type="dxa"/>
              <w:left w:w="100" w:type="dxa"/>
              <w:right w:w="100" w:type="dxa"/>
            </w:tcMar>
          </w:tcPr>
          <w:p>
            <w:r>
              <w:rPr>
                <w:b/>
                <w:sz w:val="19"/>
              </w:rPr>
              <w:t>Circumlocution</w:t>
            </w:r>
          </w:p>
        </w:tc>
        <w:tc>
          <w:tcPr>
            <w:tcW w:type="dxa" w:w="3120"/>
            <w:shd w:fill="FFF7ED"/>
            <w:tcMar>
              <w:top w:w="60" w:type="dxa"/>
              <w:bottom w:w="60" w:type="dxa"/>
              <w:left w:w="100" w:type="dxa"/>
              <w:right w:w="100" w:type="dxa"/>
            </w:tcMar>
          </w:tcPr>
          <w:p>
            <w:r>
              <w:rPr>
                <w:sz w:val="19"/>
              </w:rPr>
              <w:t>Kỹ năng giải thích vòng quanh khi quên từ vựng đích nhằm duy trì mạch đàm thoại trôi chảy.</w:t>
            </w:r>
          </w:p>
        </w:tc>
        <w:tc>
          <w:tcPr>
            <w:tcW w:type="dxa" w:w="3120"/>
            <w:shd w:fill="FFF7ED"/>
            <w:tcMar>
              <w:top w:w="60" w:type="dxa"/>
              <w:bottom w:w="60" w:type="dxa"/>
              <w:left w:w="100" w:type="dxa"/>
              <w:right w:w="100" w:type="dxa"/>
            </w:tcMar>
          </w:tcPr>
          <w:p>
            <w:r>
              <w:rPr>
                <w:sz w:val="19"/>
              </w:rPr>
              <w:t>Đánh giá theo cấu trúc Aristotelian: Genus (Chủng loại) + Differentia (Đặc tính).</w:t>
            </w:r>
          </w:p>
        </w:tc>
      </w:tr>
      <w:tr>
        <w:tc>
          <w:tcPr>
            <w:tcW w:type="dxa" w:w="3120"/>
            <w:shd w:fill="FFFFFF"/>
            <w:tcMar>
              <w:top w:w="60" w:type="dxa"/>
              <w:bottom w:w="60" w:type="dxa"/>
              <w:left w:w="100" w:type="dxa"/>
              <w:right w:w="100" w:type="dxa"/>
            </w:tcMar>
          </w:tcPr>
          <w:p>
            <w:r>
              <w:rPr>
                <w:b/>
                <w:sz w:val="19"/>
              </w:rPr>
              <w:t>FSM (Finite State Machine)</w:t>
            </w:r>
          </w:p>
        </w:tc>
        <w:tc>
          <w:tcPr>
            <w:tcW w:type="dxa" w:w="3120"/>
            <w:shd w:fill="FFFFFF"/>
            <w:tcMar>
              <w:top w:w="60" w:type="dxa"/>
              <w:bottom w:w="60" w:type="dxa"/>
              <w:left w:w="100" w:type="dxa"/>
              <w:right w:w="100" w:type="dxa"/>
            </w:tcMar>
          </w:tcPr>
          <w:p>
            <w:r>
              <w:rPr>
                <w:sz w:val="19"/>
              </w:rPr>
              <w:t>Máy trạng thái hữu hạn kiểm soát phiên thoại: idle → listening → transcribing → thinking → speaking.</w:t>
            </w:r>
          </w:p>
        </w:tc>
        <w:tc>
          <w:tcPr>
            <w:tcW w:type="dxa" w:w="3120"/>
            <w:shd w:fill="FFFFFF"/>
            <w:tcMar>
              <w:top w:w="60" w:type="dxa"/>
              <w:bottom w:w="60" w:type="dxa"/>
              <w:left w:w="100" w:type="dxa"/>
              <w:right w:w="100" w:type="dxa"/>
            </w:tcMar>
          </w:tcPr>
          <w:p>
            <w:r>
              <w:rPr>
                <w:sz w:val="19"/>
              </w:rPr>
              <w:t>Ngăn chặn nghẽn luồng micro và đảm bảo hội thoại 2 chiều trơn tru.</w:t>
            </w:r>
          </w:p>
        </w:tc>
      </w:tr>
      <w:tr>
        <w:tc>
          <w:tcPr>
            <w:tcW w:type="dxa" w:w="3120"/>
            <w:shd w:fill="FFF7ED"/>
            <w:tcMar>
              <w:top w:w="60" w:type="dxa"/>
              <w:bottom w:w="60" w:type="dxa"/>
              <w:left w:w="100" w:type="dxa"/>
              <w:right w:w="100" w:type="dxa"/>
            </w:tcMar>
          </w:tcPr>
          <w:p>
            <w:r>
              <w:rPr>
                <w:b/>
                <w:sz w:val="19"/>
              </w:rPr>
              <w:t>Toulmin Model</w:t>
            </w:r>
          </w:p>
        </w:tc>
        <w:tc>
          <w:tcPr>
            <w:tcW w:type="dxa" w:w="3120"/>
            <w:shd w:fill="FFF7ED"/>
            <w:tcMar>
              <w:top w:w="60" w:type="dxa"/>
              <w:bottom w:w="60" w:type="dxa"/>
              <w:left w:w="100" w:type="dxa"/>
              <w:right w:w="100" w:type="dxa"/>
            </w:tcMar>
          </w:tcPr>
          <w:p>
            <w:r>
              <w:rPr>
                <w:sz w:val="19"/>
              </w:rPr>
              <w:t>Mô hình lập luận phản biện 3 nấc: Claim (Luận điểm) → Data (Dẫn chứng) → Warrant (Lý lẽ liên kết).</w:t>
            </w:r>
          </w:p>
        </w:tc>
        <w:tc>
          <w:tcPr>
            <w:tcW w:type="dxa" w:w="3120"/>
            <w:shd w:fill="FFF7ED"/>
            <w:tcMar>
              <w:top w:w="60" w:type="dxa"/>
              <w:bottom w:w="60" w:type="dxa"/>
              <w:left w:w="100" w:type="dxa"/>
              <w:right w:w="100" w:type="dxa"/>
            </w:tcMar>
          </w:tcPr>
          <w:p>
            <w:r>
              <w:rPr>
                <w:sz w:val="19"/>
              </w:rPr>
              <w:t>Ứng dụng trong phân hệ Thử thách nâng cao (Advanced Tracks).</w:t>
            </w:r>
          </w:p>
        </w:tc>
      </w:tr>
      <w:tr>
        <w:tc>
          <w:tcPr>
            <w:tcW w:type="dxa" w:w="3120"/>
            <w:shd w:fill="FFFFFF"/>
            <w:tcMar>
              <w:top w:w="60" w:type="dxa"/>
              <w:bottom w:w="60" w:type="dxa"/>
              <w:left w:w="100" w:type="dxa"/>
              <w:right w:w="100" w:type="dxa"/>
            </w:tcMar>
          </w:tcPr>
          <w:p>
            <w:r>
              <w:rPr>
                <w:b/>
                <w:sz w:val="19"/>
              </w:rPr>
              <w:t>Mastery Score (%)</w:t>
            </w:r>
          </w:p>
        </w:tc>
        <w:tc>
          <w:tcPr>
            <w:tcW w:type="dxa" w:w="3120"/>
            <w:shd w:fill="FFFFFF"/>
            <w:tcMar>
              <w:top w:w="60" w:type="dxa"/>
              <w:bottom w:w="60" w:type="dxa"/>
              <w:left w:w="100" w:type="dxa"/>
              <w:right w:w="100" w:type="dxa"/>
            </w:tcMar>
          </w:tcPr>
          <w:p>
            <w:r>
              <w:rPr>
                <w:sz w:val="19"/>
              </w:rPr>
              <w:t>Tỷ lệ tích lũy độ thành thạo của từng kỹ năng tính theo bằng chứng luyện tập và recency decay.</w:t>
            </w:r>
          </w:p>
        </w:tc>
        <w:tc>
          <w:tcPr>
            <w:tcW w:type="dxa" w:w="3120"/>
            <w:shd w:fill="FFFFFF"/>
            <w:tcMar>
              <w:top w:w="60" w:type="dxa"/>
              <w:bottom w:w="60" w:type="dxa"/>
              <w:left w:w="100" w:type="dxa"/>
              <w:right w:w="100" w:type="dxa"/>
            </w:tcMar>
          </w:tcPr>
          <w:p>
            <w:r>
              <w:rPr>
                <w:sz w:val="19"/>
              </w:rPr>
              <w:t>Cần ≥ 55% để mở khóa các đường bay thử thách nâng cao.</w:t>
            </w:r>
          </w:p>
        </w:tc>
      </w:tr>
    </w:tbl>
    <w:p/>
    <w:p>
      <w:pPr>
        <w:spacing w:before="320" w:after="120"/>
      </w:pPr>
      <w:r>
        <w:rPr>
          <w:b/>
          <w:color w:val="C2410C"/>
          <w:sz w:val="30"/>
        </w:rPr>
        <w:t>3. HẠ TẦNG KỸ THUẬT &amp; HƯỚNG DẪN KHỞI CHẠY</w:t>
      </w:r>
    </w:p>
    <w:p>
      <w:pPr>
        <w:spacing w:line="276" w:lineRule="auto" w:after="80"/>
      </w:pPr>
      <w:r>
        <w:rPr>
          <w:b/>
        </w:rPr>
        <w:t xml:space="preserve">Yêu cầu: </w:t>
      </w:r>
      <w:r>
        <w:rPr>
          <w:i w:val="0"/>
        </w:rPr>
        <w:t>Môi trường: Node.js v18+, pnpm v9+, trình duyệt Google Chrome hoặc Microsoft Edge (hỗ trợ Web Audio API).</w:t>
      </w:r>
    </w:p>
    <w:tbl>
      <w:tblPr>
        <w:tblW w:type="auto" w:w="0"/>
        <w:jc w:val="center"/>
        <w:tblLook w:firstColumn="1" w:firstRow="1" w:lastColumn="0" w:lastRow="0" w:noHBand="0" w:noVBand="1" w:val="04A0"/>
      </w:tblPr>
      <w:tblGrid>
        <w:gridCol w:w="3120"/>
        <w:gridCol w:w="3120"/>
        <w:gridCol w:w="3120"/>
      </w:tblGrid>
      <w:tr>
        <w:tc>
          <w:tcPr>
            <w:tcW w:type="dxa" w:w="3120"/>
            <w:shd w:fill="C2410C"/>
            <w:tcMar>
              <w:top w:w="80" w:type="dxa"/>
              <w:bottom w:w="80" w:type="dxa"/>
              <w:left w:w="120" w:type="dxa"/>
              <w:right w:w="120" w:type="dxa"/>
            </w:tcMar>
          </w:tcPr>
          <w:p>
            <w:r>
              <w:rPr>
                <w:b/>
                <w:color w:val="FFFFFF"/>
                <w:sz w:val="20"/>
              </w:rPr>
              <w:t>Biến môi trường</w:t>
            </w:r>
          </w:p>
        </w:tc>
        <w:tc>
          <w:tcPr>
            <w:tcW w:type="dxa" w:w="3120"/>
            <w:shd w:fill="C2410C"/>
            <w:tcMar>
              <w:top w:w="80" w:type="dxa"/>
              <w:bottom w:w="80" w:type="dxa"/>
              <w:left w:w="120" w:type="dxa"/>
              <w:right w:w="120" w:type="dxa"/>
            </w:tcMar>
          </w:tcPr>
          <w:p>
            <w:r>
              <w:rPr>
                <w:b/>
                <w:color w:val="FFFFFF"/>
                <w:sz w:val="20"/>
              </w:rPr>
              <w:t>Mục đích sử dụng</w:t>
            </w:r>
          </w:p>
        </w:tc>
        <w:tc>
          <w:tcPr>
            <w:tcW w:type="dxa" w:w="3120"/>
            <w:shd w:fill="C2410C"/>
            <w:tcMar>
              <w:top w:w="80" w:type="dxa"/>
              <w:bottom w:w="80" w:type="dxa"/>
              <w:left w:w="120" w:type="dxa"/>
              <w:right w:w="120" w:type="dxa"/>
            </w:tcMar>
          </w:tcPr>
          <w:p>
            <w:r>
              <w:rPr>
                <w:b/>
                <w:color w:val="FFFFFF"/>
                <w:sz w:val="20"/>
              </w:rPr>
              <w:t>Nguồn cấp / Hướng dẫn</w:t>
            </w:r>
          </w:p>
        </w:tc>
      </w:tr>
      <w:tr>
        <w:tc>
          <w:tcPr>
            <w:tcW w:type="dxa" w:w="3120"/>
            <w:shd w:fill="FFFFFF"/>
            <w:tcMar>
              <w:top w:w="60" w:type="dxa"/>
              <w:bottom w:w="60" w:type="dxa"/>
              <w:left w:w="100" w:type="dxa"/>
              <w:right w:w="100" w:type="dxa"/>
            </w:tcMar>
          </w:tcPr>
          <w:p>
            <w:r>
              <w:rPr>
                <w:b/>
                <w:sz w:val="19"/>
              </w:rPr>
              <w:t>GEMINI_API_KEY</w:t>
            </w:r>
          </w:p>
        </w:tc>
        <w:tc>
          <w:tcPr>
            <w:tcW w:type="dxa" w:w="3120"/>
            <w:shd w:fill="FFFFFF"/>
            <w:tcMar>
              <w:top w:w="60" w:type="dxa"/>
              <w:bottom w:w="60" w:type="dxa"/>
              <w:left w:w="100" w:type="dxa"/>
              <w:right w:w="100" w:type="dxa"/>
            </w:tcMar>
          </w:tcPr>
          <w:p>
            <w:r>
              <w:rPr>
                <w:sz w:val="19"/>
              </w:rPr>
              <w:t>Động cơ Google Gemini (mặc định) cho sinh hội thoại, phân tích câu &amp; chấm điểm.</w:t>
            </w:r>
          </w:p>
        </w:tc>
        <w:tc>
          <w:tcPr>
            <w:tcW w:type="dxa" w:w="3120"/>
            <w:shd w:fill="FFFFFF"/>
            <w:tcMar>
              <w:top w:w="60" w:type="dxa"/>
              <w:bottom w:w="60" w:type="dxa"/>
              <w:left w:w="100" w:type="dxa"/>
              <w:right w:w="100" w:type="dxa"/>
            </w:tcMar>
          </w:tcPr>
          <w:p>
            <w:r>
              <w:rPr>
                <w:sz w:val="19"/>
              </w:rPr>
              <w:t>Lấy miễn phí tại Google AI Studio (ai.google.dev).</w:t>
            </w:r>
          </w:p>
        </w:tc>
      </w:tr>
      <w:tr>
        <w:tc>
          <w:tcPr>
            <w:tcW w:type="dxa" w:w="3120"/>
            <w:shd w:fill="FFF7ED"/>
            <w:tcMar>
              <w:top w:w="60" w:type="dxa"/>
              <w:bottom w:w="60" w:type="dxa"/>
              <w:left w:w="100" w:type="dxa"/>
              <w:right w:w="100" w:type="dxa"/>
            </w:tcMar>
          </w:tcPr>
          <w:p>
            <w:r>
              <w:rPr>
                <w:b/>
                <w:sz w:val="19"/>
              </w:rPr>
              <w:t>GROQ_API_KEY</w:t>
            </w:r>
          </w:p>
        </w:tc>
        <w:tc>
          <w:tcPr>
            <w:tcW w:type="dxa" w:w="3120"/>
            <w:shd w:fill="FFF7ED"/>
            <w:tcMar>
              <w:top w:w="60" w:type="dxa"/>
              <w:bottom w:w="60" w:type="dxa"/>
              <w:left w:w="100" w:type="dxa"/>
              <w:right w:w="100" w:type="dxa"/>
            </w:tcMar>
          </w:tcPr>
          <w:p>
            <w:r>
              <w:rPr>
                <w:sz w:val="19"/>
              </w:rPr>
              <w:t>Động cơ Groq LPU siêu tốc (Llama 3.3) &amp; Whisper STT server-side.</w:t>
            </w:r>
          </w:p>
        </w:tc>
        <w:tc>
          <w:tcPr>
            <w:tcW w:type="dxa" w:w="3120"/>
            <w:shd w:fill="FFF7ED"/>
            <w:tcMar>
              <w:top w:w="60" w:type="dxa"/>
              <w:bottom w:w="60" w:type="dxa"/>
              <w:left w:w="100" w:type="dxa"/>
              <w:right w:w="100" w:type="dxa"/>
            </w:tcMar>
          </w:tcPr>
          <w:p>
            <w:r>
              <w:rPr>
                <w:sz w:val="19"/>
              </w:rPr>
              <w:t>Lấy miễn phí tại Groq Console (console.groq.com).</w:t>
            </w:r>
          </w:p>
        </w:tc>
      </w:tr>
      <w:tr>
        <w:tc>
          <w:tcPr>
            <w:tcW w:type="dxa" w:w="3120"/>
            <w:shd w:fill="FFFFFF"/>
            <w:tcMar>
              <w:top w:w="60" w:type="dxa"/>
              <w:bottom w:w="60" w:type="dxa"/>
              <w:left w:w="100" w:type="dxa"/>
              <w:right w:w="100" w:type="dxa"/>
            </w:tcMar>
          </w:tcPr>
          <w:p>
            <w:r>
              <w:rPr>
                <w:b/>
                <w:sz w:val="19"/>
              </w:rPr>
              <w:t>MOCK_AI=true</w:t>
            </w:r>
          </w:p>
        </w:tc>
        <w:tc>
          <w:tcPr>
            <w:tcW w:type="dxa" w:w="3120"/>
            <w:shd w:fill="FFFFFF"/>
            <w:tcMar>
              <w:top w:w="60" w:type="dxa"/>
              <w:bottom w:w="60" w:type="dxa"/>
              <w:left w:w="100" w:type="dxa"/>
              <w:right w:w="100" w:type="dxa"/>
            </w:tcMar>
          </w:tcPr>
          <w:p>
            <w:r>
              <w:rPr>
                <w:sz w:val="19"/>
              </w:rPr>
              <w:t>Chế độ dev/test giả lập hoàn toàn không tốn quota API và không cần kết nối mạng.</w:t>
            </w:r>
          </w:p>
        </w:tc>
        <w:tc>
          <w:tcPr>
            <w:tcW w:type="dxa" w:w="3120"/>
            <w:shd w:fill="FFFFFF"/>
            <w:tcMar>
              <w:top w:w="60" w:type="dxa"/>
              <w:bottom w:w="60" w:type="dxa"/>
              <w:left w:w="100" w:type="dxa"/>
              <w:right w:w="100" w:type="dxa"/>
            </w:tcMar>
          </w:tcPr>
          <w:p>
            <w:r>
              <w:rPr>
                <w:sz w:val="19"/>
              </w:rPr>
              <w:t>Bật true trong .env.local khi cần demo UI offline.</w:t>
            </w:r>
          </w:p>
        </w:tc>
      </w:tr>
    </w:tbl>
    <w:p/>
    <w:p>
      <w:pPr>
        <w:spacing w:line="276" w:lineRule="auto" w:after="80"/>
      </w:pPr>
      <w:r>
        <w:rPr>
          <w:b/>
        </w:rPr>
        <w:t xml:space="preserve">Lệnh tiêu chuẩn: </w:t>
      </w:r>
      <w:r>
        <w:rPr>
          <w:i w:val="0"/>
        </w:rPr>
        <w:t>Lệnh vận hành: pnpm install (cài gói), pnpm dev (chạy cổng 3000), pnpm build (đóng gói), pnpm test (chạy 82 bài test tự động). Cơ sở dữ liệu SQLite offline lưu tại data/app.db ở chế độ WAL.</w:t>
      </w:r>
    </w:p>
    <w:p>
      <w:pPr>
        <w:spacing w:before="320" w:after="120"/>
      </w:pPr>
      <w:r>
        <w:rPr>
          <w:b/>
          <w:color w:val="C2410C"/>
          <w:sz w:val="30"/>
        </w:rPr>
        <w:t>4. QUY TRÌNH HỌC TẬP CHUẨN 4 BƯỚC HÀNG NGÀY</w:t>
      </w:r>
    </w:p>
    <w:p>
      <w:pPr>
        <w:spacing w:line="276" w:lineRule="auto" w:after="80"/>
      </w:pPr>
      <w:r>
        <w:rPr>
          <w:b/>
        </w:rPr>
        <w:t xml:space="preserve">Lộ trình khuyến nghị: </w:t>
      </w:r>
      <w:r>
        <w:rPr>
          <w:i w:val="0"/>
        </w:rPr>
        <w:t>1. Khởi động (2 phút): Mở Dashboard Tổng quan, kiểm tra streak và mục tiêu 10 phút của ngày.</w:t>
        <w:br/>
        <w:t>2. Rèn luyện nền tảng (3-5 phút): Vào Sentence Builder hoặc VN → EN Speaking để mở khóa phản xạ ngữ pháp.</w:t>
        <w:br/>
        <w:t>3. Thực chiến hội thoại (5-8 phút): Vào Phòng Live hoặc Hội thoại nhập vai đàm thoại tự do với AI Coach.</w:t>
        <w:br/>
        <w:t>4. Phân tích điểm nghẽn (1 phút): Xem lại bảng chấm điểm, lắng nghe câu sửa mẫu tại Repair Lab.</w:t>
      </w:r>
    </w:p>
    <w:p>
      <w:pPr>
        <w:spacing w:before="320" w:after="120"/>
      </w:pPr>
      <w:r>
        <w:rPr>
          <w:b/>
          <w:color w:val="C2410C"/>
          <w:sz w:val="30"/>
        </w:rPr>
        <w:t>5. ĐẶC TẢ CHI TIẾT 12 MÀN HÌNH CHỨC NĂNG</w:t>
      </w:r>
    </w:p>
    <w:p>
      <w:pPr>
        <w:spacing w:before="240" w:after="80"/>
      </w:pPr>
      <w:r>
        <w:rPr>
          <w:b/>
          <w:color w:val="1E293B"/>
          <w:sz w:val="26"/>
        </w:rPr>
        <w:t>5.1. Dashboard Tổng quan (Route: /)</w:t>
      </w:r>
    </w:p>
    <w:p>
      <w:pPr>
        <w:spacing w:line="276" w:lineRule="auto" w:after="80"/>
      </w:pPr>
      <w:r>
        <w:rPr>
          <w:b/>
        </w:rPr>
        <w:t xml:space="preserve">Mục đích nghiệp vụ: </w:t>
      </w:r>
      <w:r>
        <w:rPr>
          <w:i w:val="0"/>
        </w:rPr>
        <w:t>Trang điều phối trung tâm: theo dõi chuỗi ngày streak, tổng thời lượng tuần, tốc độ bật từ TTFW và Level hiện tại.</w:t>
      </w:r>
    </w:p>
    <w:p>
      <w:pPr>
        <w:spacing w:before="160" w:after="40"/>
        <w:jc w:val="center"/>
      </w:pPr>
    </w:p>
    <w:p>
      <w:pPr>
        <w:jc w:val="center"/>
      </w:pPr>
      <w:r>
        <w:drawing>
          <wp:inline xmlns:a="http://schemas.openxmlformats.org/drawingml/2006/main" xmlns:pic="http://schemas.openxmlformats.org/drawingml/2006/picture">
            <wp:extent cx="5669280" cy="3986212"/>
            <wp:docPr id="1" name="Picture 1"/>
            <wp:cNvGraphicFramePr>
              <a:graphicFrameLocks noChangeAspect="1"/>
            </wp:cNvGraphicFramePr>
            <a:graphic>
              <a:graphicData uri="http://schemas.openxmlformats.org/drawingml/2006/picture">
                <pic:pic>
                  <pic:nvPicPr>
                    <pic:cNvPr id="0" name="01-home-annotated.png"/>
                    <pic:cNvPicPr/>
                  </pic:nvPicPr>
                  <pic:blipFill>
                    <a:blip r:embed="rId9"/>
                    <a:stretch>
                      <a:fillRect/>
                    </a:stretch>
                  </pic:blipFill>
                  <pic:spPr>
                    <a:xfrm>
                      <a:off x="0" y="0"/>
                      <a:ext cx="5669280" cy="3986212"/>
                    </a:xfrm>
                    <a:prstGeom prst="rect"/>
                  </pic:spPr>
                </pic:pic>
              </a:graphicData>
            </a:graphic>
          </wp:inline>
        </w:drawing>
      </w:r>
    </w:p>
    <w:p>
      <w:pPr>
        <w:spacing w:after="160"/>
        <w:jc w:val="center"/>
      </w:pPr>
      <w:r>
        <w:rPr>
          <w:i/>
          <w:color w:val="64748B"/>
          <w:sz w:val="19"/>
        </w:rPr>
        <w:t>Hình: Dashboard Tổng quan (Đã khoanh đỏ &amp; đánh số tương tác)</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C2410C"/>
            <w:tcMar>
              <w:top w:w="80" w:type="dxa"/>
              <w:bottom w:w="80" w:type="dxa"/>
              <w:left w:w="120" w:type="dxa"/>
              <w:right w:w="120" w:type="dxa"/>
            </w:tcMar>
          </w:tcPr>
          <w:p>
            <w:r>
              <w:rPr>
                <w:b/>
                <w:color w:val="FFFFFF"/>
                <w:sz w:val="20"/>
              </w:rPr>
              <w:t>Mã</w:t>
            </w:r>
          </w:p>
        </w:tc>
        <w:tc>
          <w:tcPr>
            <w:tcW w:type="dxa" w:w="1872"/>
            <w:shd w:fill="C2410C"/>
            <w:tcMar>
              <w:top w:w="80" w:type="dxa"/>
              <w:bottom w:w="80" w:type="dxa"/>
              <w:left w:w="120" w:type="dxa"/>
              <w:right w:w="120" w:type="dxa"/>
            </w:tcMar>
          </w:tcPr>
          <w:p>
            <w:r>
              <w:rPr>
                <w:b/>
                <w:color w:val="FFFFFF"/>
                <w:sz w:val="20"/>
              </w:rPr>
              <w:t>Tên phần tử</w:t>
            </w:r>
          </w:p>
        </w:tc>
        <w:tc>
          <w:tcPr>
            <w:tcW w:type="dxa" w:w="1872"/>
            <w:shd w:fill="C2410C"/>
            <w:tcMar>
              <w:top w:w="80" w:type="dxa"/>
              <w:bottom w:w="80" w:type="dxa"/>
              <w:left w:w="120" w:type="dxa"/>
              <w:right w:w="120" w:type="dxa"/>
            </w:tcMar>
          </w:tcPr>
          <w:p>
            <w:r>
              <w:rPr>
                <w:b/>
                <w:color w:val="FFFFFF"/>
                <w:sz w:val="20"/>
              </w:rPr>
              <w:t>Loại</w:t>
            </w:r>
          </w:p>
        </w:tc>
        <w:tc>
          <w:tcPr>
            <w:tcW w:type="dxa" w:w="1872"/>
            <w:shd w:fill="C2410C"/>
            <w:tcMar>
              <w:top w:w="80" w:type="dxa"/>
              <w:bottom w:w="80" w:type="dxa"/>
              <w:left w:w="120" w:type="dxa"/>
              <w:right w:w="120" w:type="dxa"/>
            </w:tcMar>
          </w:tcPr>
          <w:p>
            <w:r>
              <w:rPr>
                <w:b/>
                <w:color w:val="FFFFFF"/>
                <w:sz w:val="20"/>
              </w:rPr>
              <w:t>Thao tác</w:t>
            </w:r>
          </w:p>
        </w:tc>
        <w:tc>
          <w:tcPr>
            <w:tcW w:type="dxa" w:w="1872"/>
            <w:shd w:fill="C2410C"/>
            <w:tcMar>
              <w:top w:w="80" w:type="dxa"/>
              <w:bottom w:w="80" w:type="dxa"/>
              <w:left w:w="120" w:type="dxa"/>
              <w:right w:w="120" w:type="dxa"/>
            </w:tcMar>
          </w:tcPr>
          <w:p>
            <w:r>
              <w:rPr>
                <w:b/>
                <w:color w:val="FFFFFF"/>
                <w:sz w:val="20"/>
              </w:rPr>
              <w:t>Phản hồi hệ thống &amp; Logic nghiệp vụ</w:t>
            </w:r>
          </w:p>
        </w:tc>
      </w:tr>
      <w:tr>
        <w:tc>
          <w:tcPr>
            <w:tcW w:type="dxa" w:w="1872"/>
            <w:shd w:fill="FFFFFF"/>
            <w:tcMar>
              <w:top w:w="60" w:type="dxa"/>
              <w:bottom w:w="60" w:type="dxa"/>
              <w:left w:w="100" w:type="dxa"/>
              <w:right w:w="100" w:type="dxa"/>
            </w:tcMar>
          </w:tcPr>
          <w:p>
            <w:r>
              <w:rPr>
                <w:b/>
                <w:sz w:val="19"/>
              </w:rPr>
              <w:t>①</w:t>
            </w:r>
          </w:p>
        </w:tc>
        <w:tc>
          <w:tcPr>
            <w:tcW w:type="dxa" w:w="1872"/>
            <w:shd w:fill="FFFFFF"/>
            <w:tcMar>
              <w:top w:w="60" w:type="dxa"/>
              <w:bottom w:w="60" w:type="dxa"/>
              <w:left w:w="100" w:type="dxa"/>
              <w:right w:w="100" w:type="dxa"/>
            </w:tcMar>
          </w:tcPr>
          <w:p>
            <w:r>
              <w:rPr>
                <w:sz w:val="19"/>
              </w:rPr>
              <w:t>Bắt đầu luyện nói ngay</w:t>
            </w:r>
          </w:p>
        </w:tc>
        <w:tc>
          <w:tcPr>
            <w:tcW w:type="dxa" w:w="1872"/>
            <w:shd w:fill="FFFFFF"/>
            <w:tcMar>
              <w:top w:w="60" w:type="dxa"/>
              <w:bottom w:w="60" w:type="dxa"/>
              <w:left w:w="100" w:type="dxa"/>
              <w:right w:w="100" w:type="dxa"/>
            </w:tcMar>
          </w:tcPr>
          <w:p>
            <w:r>
              <w:rPr>
                <w:sz w:val="19"/>
              </w:rPr>
              <w:t>Nút CTA</w:t>
            </w:r>
          </w:p>
        </w:tc>
        <w:tc>
          <w:tcPr>
            <w:tcW w:type="dxa" w:w="1872"/>
            <w:shd w:fill="FFFFFF"/>
            <w:tcMar>
              <w:top w:w="60" w:type="dxa"/>
              <w:bottom w:w="60" w:type="dxa"/>
              <w:left w:w="100" w:type="dxa"/>
              <w:right w:w="100" w:type="dxa"/>
            </w:tcMar>
          </w:tcPr>
          <w:p>
            <w:r>
              <w:rPr>
                <w:sz w:val="19"/>
              </w:rPr>
              <w:t>Nhấp chuột</w:t>
            </w:r>
          </w:p>
        </w:tc>
        <w:tc>
          <w:tcPr>
            <w:tcW w:type="dxa" w:w="1872"/>
            <w:shd w:fill="FFFFFF"/>
            <w:tcMar>
              <w:top w:w="60" w:type="dxa"/>
              <w:bottom w:w="60" w:type="dxa"/>
              <w:left w:w="100" w:type="dxa"/>
              <w:right w:w="100" w:type="dxa"/>
            </w:tcMar>
          </w:tcPr>
          <w:p>
            <w:r>
              <w:rPr>
                <w:sz w:val="19"/>
              </w:rPr>
              <w:t>Kích hoạt phiên luyện tập thích ứng 10 phút hôm nay.</w:t>
            </w:r>
          </w:p>
        </w:tc>
      </w:tr>
      <w:tr>
        <w:tc>
          <w:tcPr>
            <w:tcW w:type="dxa" w:w="1872"/>
            <w:shd w:fill="FFF7ED"/>
            <w:tcMar>
              <w:top w:w="60" w:type="dxa"/>
              <w:bottom w:w="60" w:type="dxa"/>
              <w:left w:w="100" w:type="dxa"/>
              <w:right w:w="100" w:type="dxa"/>
            </w:tcMar>
          </w:tcPr>
          <w:p>
            <w:r>
              <w:rPr>
                <w:b/>
                <w:sz w:val="19"/>
              </w:rPr>
              <w:t>②</w:t>
            </w:r>
          </w:p>
        </w:tc>
        <w:tc>
          <w:tcPr>
            <w:tcW w:type="dxa" w:w="1872"/>
            <w:shd w:fill="FFF7ED"/>
            <w:tcMar>
              <w:top w:w="60" w:type="dxa"/>
              <w:bottom w:w="60" w:type="dxa"/>
              <w:left w:w="100" w:type="dxa"/>
              <w:right w:w="100" w:type="dxa"/>
            </w:tcMar>
          </w:tcPr>
          <w:p>
            <w:r>
              <w:rPr>
                <w:sz w:val="19"/>
              </w:rPr>
              <w:t>Thẻ Sentence Builder</w:t>
            </w:r>
          </w:p>
        </w:tc>
        <w:tc>
          <w:tcPr>
            <w:tcW w:type="dxa" w:w="1872"/>
            <w:shd w:fill="FFF7ED"/>
            <w:tcMar>
              <w:top w:w="60" w:type="dxa"/>
              <w:bottom w:w="60" w:type="dxa"/>
              <w:left w:w="100" w:type="dxa"/>
              <w:right w:w="100" w:type="dxa"/>
            </w:tcMar>
          </w:tcPr>
          <w:p>
            <w:r>
              <w:rPr>
                <w:sz w:val="19"/>
              </w:rPr>
              <w:t>Card link</w:t>
            </w:r>
          </w:p>
        </w:tc>
        <w:tc>
          <w:tcPr>
            <w:tcW w:type="dxa" w:w="1872"/>
            <w:shd w:fill="FFF7ED"/>
            <w:tcMar>
              <w:top w:w="60" w:type="dxa"/>
              <w:bottom w:w="60" w:type="dxa"/>
              <w:left w:w="100" w:type="dxa"/>
              <w:right w:w="100" w:type="dxa"/>
            </w:tcMar>
          </w:tcPr>
          <w:p>
            <w:r>
              <w:rPr>
                <w:sz w:val="19"/>
              </w:rPr>
              <w:t>Nhấp chuột</w:t>
            </w:r>
          </w:p>
        </w:tc>
        <w:tc>
          <w:tcPr>
            <w:tcW w:type="dxa" w:w="1872"/>
            <w:shd w:fill="FFF7ED"/>
            <w:tcMar>
              <w:top w:w="60" w:type="dxa"/>
              <w:bottom w:w="60" w:type="dxa"/>
              <w:left w:w="100" w:type="dxa"/>
              <w:right w:w="100" w:type="dxa"/>
            </w:tcMar>
          </w:tcPr>
          <w:p>
            <w:r>
              <w:rPr>
                <w:sz w:val="19"/>
              </w:rPr>
              <w:t>Điều hướng đến phòng luyện ráp câu 3 tầng (/sentence-builder).</w:t>
            </w:r>
          </w:p>
        </w:tc>
      </w:tr>
      <w:tr>
        <w:tc>
          <w:tcPr>
            <w:tcW w:type="dxa" w:w="1872"/>
            <w:shd w:fill="FFFFFF"/>
            <w:tcMar>
              <w:top w:w="60" w:type="dxa"/>
              <w:bottom w:w="60" w:type="dxa"/>
              <w:left w:w="100" w:type="dxa"/>
              <w:right w:w="100" w:type="dxa"/>
            </w:tcMar>
          </w:tcPr>
          <w:p>
            <w:r>
              <w:rPr>
                <w:b/>
                <w:sz w:val="19"/>
              </w:rPr>
              <w:t>③</w:t>
            </w:r>
          </w:p>
        </w:tc>
        <w:tc>
          <w:tcPr>
            <w:tcW w:type="dxa" w:w="1872"/>
            <w:shd w:fill="FFFFFF"/>
            <w:tcMar>
              <w:top w:w="60" w:type="dxa"/>
              <w:bottom w:w="60" w:type="dxa"/>
              <w:left w:w="100" w:type="dxa"/>
              <w:right w:w="100" w:type="dxa"/>
            </w:tcMar>
          </w:tcPr>
          <w:p>
            <w:r>
              <w:rPr>
                <w:sz w:val="19"/>
              </w:rPr>
              <w:t>Phòng luyện nói Live</w:t>
            </w:r>
          </w:p>
        </w:tc>
        <w:tc>
          <w:tcPr>
            <w:tcW w:type="dxa" w:w="1872"/>
            <w:shd w:fill="FFFFFF"/>
            <w:tcMar>
              <w:top w:w="60" w:type="dxa"/>
              <w:bottom w:w="60" w:type="dxa"/>
              <w:left w:w="100" w:type="dxa"/>
              <w:right w:w="100" w:type="dxa"/>
            </w:tcMar>
          </w:tcPr>
          <w:p>
            <w:r>
              <w:rPr>
                <w:sz w:val="19"/>
              </w:rPr>
              <w:t>Sidebar</w:t>
            </w:r>
          </w:p>
        </w:tc>
        <w:tc>
          <w:tcPr>
            <w:tcW w:type="dxa" w:w="1872"/>
            <w:shd w:fill="FFFFFF"/>
            <w:tcMar>
              <w:top w:w="60" w:type="dxa"/>
              <w:bottom w:w="60" w:type="dxa"/>
              <w:left w:w="100" w:type="dxa"/>
              <w:right w:w="100" w:type="dxa"/>
            </w:tcMar>
          </w:tcPr>
          <w:p>
            <w:r>
              <w:rPr>
                <w:sz w:val="19"/>
              </w:rPr>
              <w:t>Nhấp chuột</w:t>
            </w:r>
          </w:p>
        </w:tc>
        <w:tc>
          <w:tcPr>
            <w:tcW w:type="dxa" w:w="1872"/>
            <w:shd w:fill="FFFFFF"/>
            <w:tcMar>
              <w:top w:w="60" w:type="dxa"/>
              <w:bottom w:w="60" w:type="dxa"/>
              <w:left w:w="100" w:type="dxa"/>
              <w:right w:w="100" w:type="dxa"/>
            </w:tcMar>
          </w:tcPr>
          <w:p>
            <w:r>
              <w:rPr>
                <w:sz w:val="19"/>
              </w:rPr>
              <w:t>Mở phiên đàm thoại giọng nói trực tiếp với AI Coach (/session).</w:t>
            </w:r>
          </w:p>
        </w:tc>
      </w:tr>
      <w:tr>
        <w:tc>
          <w:tcPr>
            <w:tcW w:type="dxa" w:w="1872"/>
            <w:shd w:fill="FFF7ED"/>
            <w:tcMar>
              <w:top w:w="60" w:type="dxa"/>
              <w:bottom w:w="60" w:type="dxa"/>
              <w:left w:w="100" w:type="dxa"/>
              <w:right w:w="100" w:type="dxa"/>
            </w:tcMar>
          </w:tcPr>
          <w:p>
            <w:r>
              <w:rPr>
                <w:b/>
                <w:sz w:val="19"/>
              </w:rPr>
              <w:t>④</w:t>
            </w:r>
          </w:p>
        </w:tc>
        <w:tc>
          <w:tcPr>
            <w:tcW w:type="dxa" w:w="1872"/>
            <w:shd w:fill="FFF7ED"/>
            <w:tcMar>
              <w:top w:w="60" w:type="dxa"/>
              <w:bottom w:w="60" w:type="dxa"/>
              <w:left w:w="100" w:type="dxa"/>
              <w:right w:w="100" w:type="dxa"/>
            </w:tcMar>
          </w:tcPr>
          <w:p>
            <w:r>
              <w:rPr>
                <w:sz w:val="19"/>
              </w:rPr>
              <w:t>Model Badge</w:t>
            </w:r>
          </w:p>
        </w:tc>
        <w:tc>
          <w:tcPr>
            <w:tcW w:type="dxa" w:w="1872"/>
            <w:shd w:fill="FFF7ED"/>
            <w:tcMar>
              <w:top w:w="60" w:type="dxa"/>
              <w:bottom w:w="60" w:type="dxa"/>
              <w:left w:w="100" w:type="dxa"/>
              <w:right w:w="100" w:type="dxa"/>
            </w:tcMar>
          </w:tcPr>
          <w:p>
            <w:r>
              <w:rPr>
                <w:sz w:val="19"/>
              </w:rPr>
              <w:t>Selector</w:t>
            </w:r>
          </w:p>
        </w:tc>
        <w:tc>
          <w:tcPr>
            <w:tcW w:type="dxa" w:w="1872"/>
            <w:shd w:fill="FFF7ED"/>
            <w:tcMar>
              <w:top w:w="60" w:type="dxa"/>
              <w:bottom w:w="60" w:type="dxa"/>
              <w:left w:w="100" w:type="dxa"/>
              <w:right w:w="100" w:type="dxa"/>
            </w:tcMar>
          </w:tcPr>
          <w:p>
            <w:r>
              <w:rPr>
                <w:sz w:val="19"/>
              </w:rPr>
              <w:t>Xem / Click</w:t>
            </w:r>
          </w:p>
        </w:tc>
        <w:tc>
          <w:tcPr>
            <w:tcW w:type="dxa" w:w="1872"/>
            <w:shd w:fill="FFF7ED"/>
            <w:tcMar>
              <w:top w:w="60" w:type="dxa"/>
              <w:bottom w:w="60" w:type="dxa"/>
              <w:left w:w="100" w:type="dxa"/>
              <w:right w:w="100" w:type="dxa"/>
            </w:tcMar>
          </w:tcPr>
          <w:p>
            <w:r>
              <w:rPr>
                <w:sz w:val="19"/>
              </w:rPr>
              <w:t>Hiển thị và đổi nhanh model AI đang kích hoạt (Gemini/Groq).</w:t>
            </w:r>
          </w:p>
        </w:tc>
      </w:tr>
    </w:tbl>
    <w:p/>
    <w:p>
      <w:pPr>
        <w:spacing w:before="240" w:after="80"/>
      </w:pPr>
      <w:r>
        <w:rPr>
          <w:b/>
          <w:color w:val="1E293B"/>
          <w:sz w:val="26"/>
        </w:rPr>
        <w:t>5.2. Khảo sát năng lực ban đầu (Route: /baseline)</w:t>
      </w:r>
    </w:p>
    <w:p>
      <w:pPr>
        <w:spacing w:line="276" w:lineRule="auto" w:after="80"/>
      </w:pPr>
      <w:r>
        <w:rPr>
          <w:b/>
        </w:rPr>
        <w:t xml:space="preserve">Mục đích nghiệp vụ: </w:t>
      </w:r>
      <w:r>
        <w:rPr>
          <w:i w:val="0"/>
        </w:rPr>
        <w:t>Chẩn đoán đầu vào qua 7 nhiệm vụ động để xác định Level ban đầu (L0 - L10) và nút thắt phản xạ.</w:t>
      </w:r>
    </w:p>
    <w:p>
      <w:pPr>
        <w:spacing w:before="160" w:after="40"/>
        <w:jc w:val="center"/>
      </w:pPr>
    </w:p>
    <w:p>
      <w:pPr>
        <w:jc w:val="center"/>
      </w:pPr>
      <w:r>
        <w:drawing>
          <wp:inline xmlns:a="http://schemas.openxmlformats.org/drawingml/2006/main" xmlns:pic="http://schemas.openxmlformats.org/drawingml/2006/picture">
            <wp:extent cx="5669280" cy="3986212"/>
            <wp:docPr id="2" name="Picture 2"/>
            <wp:cNvGraphicFramePr>
              <a:graphicFrameLocks noChangeAspect="1"/>
            </wp:cNvGraphicFramePr>
            <a:graphic>
              <a:graphicData uri="http://schemas.openxmlformats.org/drawingml/2006/picture">
                <pic:pic>
                  <pic:nvPicPr>
                    <pic:cNvPr id="0" name="07-baseline-annotated.png"/>
                    <pic:cNvPicPr/>
                  </pic:nvPicPr>
                  <pic:blipFill>
                    <a:blip r:embed="rId10"/>
                    <a:stretch>
                      <a:fillRect/>
                    </a:stretch>
                  </pic:blipFill>
                  <pic:spPr>
                    <a:xfrm>
                      <a:off x="0" y="0"/>
                      <a:ext cx="5669280" cy="3986212"/>
                    </a:xfrm>
                    <a:prstGeom prst="rect"/>
                  </pic:spPr>
                </pic:pic>
              </a:graphicData>
            </a:graphic>
          </wp:inline>
        </w:drawing>
      </w:r>
    </w:p>
    <w:p>
      <w:pPr>
        <w:spacing w:after="160"/>
        <w:jc w:val="center"/>
      </w:pPr>
      <w:r>
        <w:rPr>
          <w:i/>
          <w:color w:val="64748B"/>
          <w:sz w:val="19"/>
        </w:rPr>
        <w:t>Hình: Khảo sát năng lực ban đầu (Đã khoanh đỏ &amp; đánh số tương tác)</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C2410C"/>
            <w:tcMar>
              <w:top w:w="80" w:type="dxa"/>
              <w:bottom w:w="80" w:type="dxa"/>
              <w:left w:w="120" w:type="dxa"/>
              <w:right w:w="120" w:type="dxa"/>
            </w:tcMar>
          </w:tcPr>
          <w:p>
            <w:r>
              <w:rPr>
                <w:b/>
                <w:color w:val="FFFFFF"/>
                <w:sz w:val="20"/>
              </w:rPr>
              <w:t>Mã</w:t>
            </w:r>
          </w:p>
        </w:tc>
        <w:tc>
          <w:tcPr>
            <w:tcW w:type="dxa" w:w="1872"/>
            <w:shd w:fill="C2410C"/>
            <w:tcMar>
              <w:top w:w="80" w:type="dxa"/>
              <w:bottom w:w="80" w:type="dxa"/>
              <w:left w:w="120" w:type="dxa"/>
              <w:right w:w="120" w:type="dxa"/>
            </w:tcMar>
          </w:tcPr>
          <w:p>
            <w:r>
              <w:rPr>
                <w:b/>
                <w:color w:val="FFFFFF"/>
                <w:sz w:val="20"/>
              </w:rPr>
              <w:t>Tên phần tử</w:t>
            </w:r>
          </w:p>
        </w:tc>
        <w:tc>
          <w:tcPr>
            <w:tcW w:type="dxa" w:w="1872"/>
            <w:shd w:fill="C2410C"/>
            <w:tcMar>
              <w:top w:w="80" w:type="dxa"/>
              <w:bottom w:w="80" w:type="dxa"/>
              <w:left w:w="120" w:type="dxa"/>
              <w:right w:w="120" w:type="dxa"/>
            </w:tcMar>
          </w:tcPr>
          <w:p>
            <w:r>
              <w:rPr>
                <w:b/>
                <w:color w:val="FFFFFF"/>
                <w:sz w:val="20"/>
              </w:rPr>
              <w:t>Loại</w:t>
            </w:r>
          </w:p>
        </w:tc>
        <w:tc>
          <w:tcPr>
            <w:tcW w:type="dxa" w:w="1872"/>
            <w:shd w:fill="C2410C"/>
            <w:tcMar>
              <w:top w:w="80" w:type="dxa"/>
              <w:bottom w:w="80" w:type="dxa"/>
              <w:left w:w="120" w:type="dxa"/>
              <w:right w:w="120" w:type="dxa"/>
            </w:tcMar>
          </w:tcPr>
          <w:p>
            <w:r>
              <w:rPr>
                <w:b/>
                <w:color w:val="FFFFFF"/>
                <w:sz w:val="20"/>
              </w:rPr>
              <w:t>Thao tác</w:t>
            </w:r>
          </w:p>
        </w:tc>
        <w:tc>
          <w:tcPr>
            <w:tcW w:type="dxa" w:w="1872"/>
            <w:shd w:fill="C2410C"/>
            <w:tcMar>
              <w:top w:w="80" w:type="dxa"/>
              <w:bottom w:w="80" w:type="dxa"/>
              <w:left w:w="120" w:type="dxa"/>
              <w:right w:w="120" w:type="dxa"/>
            </w:tcMar>
          </w:tcPr>
          <w:p>
            <w:r>
              <w:rPr>
                <w:b/>
                <w:color w:val="FFFFFF"/>
                <w:sz w:val="20"/>
              </w:rPr>
              <w:t>Phản hồi hệ thống &amp; Logic nghiệp vụ</w:t>
            </w:r>
          </w:p>
        </w:tc>
      </w:tr>
      <w:tr>
        <w:tc>
          <w:tcPr>
            <w:tcW w:type="dxa" w:w="1872"/>
            <w:shd w:fill="FFFFFF"/>
            <w:tcMar>
              <w:top w:w="60" w:type="dxa"/>
              <w:bottom w:w="60" w:type="dxa"/>
              <w:left w:w="100" w:type="dxa"/>
              <w:right w:w="100" w:type="dxa"/>
            </w:tcMar>
          </w:tcPr>
          <w:p>
            <w:r>
              <w:rPr>
                <w:b/>
                <w:sz w:val="19"/>
              </w:rPr>
              <w:t>①</w:t>
            </w:r>
          </w:p>
        </w:tc>
        <w:tc>
          <w:tcPr>
            <w:tcW w:type="dxa" w:w="1872"/>
            <w:shd w:fill="FFFFFF"/>
            <w:tcMar>
              <w:top w:w="60" w:type="dxa"/>
              <w:bottom w:w="60" w:type="dxa"/>
              <w:left w:w="100" w:type="dxa"/>
              <w:right w:w="100" w:type="dxa"/>
            </w:tcMar>
          </w:tcPr>
          <w:p>
            <w:r>
              <w:rPr>
                <w:sz w:val="19"/>
              </w:rPr>
              <w:t>Tạo baseline</w:t>
            </w:r>
          </w:p>
        </w:tc>
        <w:tc>
          <w:tcPr>
            <w:tcW w:type="dxa" w:w="1872"/>
            <w:shd w:fill="FFFFFF"/>
            <w:tcMar>
              <w:top w:w="60" w:type="dxa"/>
              <w:bottom w:w="60" w:type="dxa"/>
              <w:left w:w="100" w:type="dxa"/>
              <w:right w:w="100" w:type="dxa"/>
            </w:tcMar>
          </w:tcPr>
          <w:p>
            <w:r>
              <w:rPr>
                <w:sz w:val="19"/>
              </w:rPr>
              <w:t>Nút chính</w:t>
            </w:r>
          </w:p>
        </w:tc>
        <w:tc>
          <w:tcPr>
            <w:tcW w:type="dxa" w:w="1872"/>
            <w:shd w:fill="FFFFFF"/>
            <w:tcMar>
              <w:top w:w="60" w:type="dxa"/>
              <w:bottom w:w="60" w:type="dxa"/>
              <w:left w:w="100" w:type="dxa"/>
              <w:right w:w="100" w:type="dxa"/>
            </w:tcMar>
          </w:tcPr>
          <w:p>
            <w:r>
              <w:rPr>
                <w:sz w:val="19"/>
              </w:rPr>
              <w:t>Nhấp chuột</w:t>
            </w:r>
          </w:p>
        </w:tc>
        <w:tc>
          <w:tcPr>
            <w:tcW w:type="dxa" w:w="1872"/>
            <w:shd w:fill="FFFFFF"/>
            <w:tcMar>
              <w:top w:w="60" w:type="dxa"/>
              <w:bottom w:w="60" w:type="dxa"/>
              <w:left w:w="100" w:type="dxa"/>
              <w:right w:w="100" w:type="dxa"/>
            </w:tcMar>
          </w:tcPr>
          <w:p>
            <w:r>
              <w:rPr>
                <w:sz w:val="19"/>
              </w:rPr>
              <w:t>Khởi tạo bài kiểm tra 7 tasks động, bật micro và đo tốc độ TTFW.</w:t>
            </w:r>
          </w:p>
        </w:tc>
      </w:tr>
    </w:tbl>
    <w:p/>
    <w:p>
      <w:pPr>
        <w:spacing w:before="240" w:after="80"/>
      </w:pPr>
      <w:r>
        <w:rPr>
          <w:b/>
          <w:color w:val="1E293B"/>
          <w:sz w:val="26"/>
        </w:rPr>
        <w:t>5.3. Sentence Builder — Ráp câu 3 tầng (Route: /sentence-builder)</w:t>
      </w:r>
    </w:p>
    <w:p>
      <w:pPr>
        <w:spacing w:line="276" w:lineRule="auto" w:after="80"/>
      </w:pPr>
      <w:r>
        <w:rPr>
          <w:b/>
        </w:rPr>
        <w:t xml:space="preserve">Mục đích nghiệp vụ: </w:t>
      </w:r>
      <w:r>
        <w:rPr>
          <w:i w:val="0"/>
        </w:rPr>
        <w:t>Khôi phục phản xạ câu từ Khung ngữ pháp (Level A) → Từ vựng (Level B) → Khẩu ngữ tự nhiên (Level C).</w:t>
      </w:r>
    </w:p>
    <w:p>
      <w:pPr>
        <w:spacing w:before="160" w:after="40"/>
        <w:jc w:val="center"/>
      </w:pPr>
    </w:p>
    <w:p>
      <w:pPr>
        <w:jc w:val="center"/>
      </w:pPr>
      <w:r>
        <w:drawing>
          <wp:inline xmlns:a="http://schemas.openxmlformats.org/drawingml/2006/main" xmlns:pic="http://schemas.openxmlformats.org/drawingml/2006/picture">
            <wp:extent cx="5669280" cy="3986212"/>
            <wp:docPr id="3" name="Picture 3"/>
            <wp:cNvGraphicFramePr>
              <a:graphicFrameLocks noChangeAspect="1"/>
            </wp:cNvGraphicFramePr>
            <a:graphic>
              <a:graphicData uri="http://schemas.openxmlformats.org/drawingml/2006/picture">
                <pic:pic>
                  <pic:nvPicPr>
                    <pic:cNvPr id="0" name="08-sentence-builder-annotated.png"/>
                    <pic:cNvPicPr/>
                  </pic:nvPicPr>
                  <pic:blipFill>
                    <a:blip r:embed="rId11"/>
                    <a:stretch>
                      <a:fillRect/>
                    </a:stretch>
                  </pic:blipFill>
                  <pic:spPr>
                    <a:xfrm>
                      <a:off x="0" y="0"/>
                      <a:ext cx="5669280" cy="3986212"/>
                    </a:xfrm>
                    <a:prstGeom prst="rect"/>
                  </pic:spPr>
                </pic:pic>
              </a:graphicData>
            </a:graphic>
          </wp:inline>
        </w:drawing>
      </w:r>
    </w:p>
    <w:p>
      <w:pPr>
        <w:spacing w:after="160"/>
        <w:jc w:val="center"/>
      </w:pPr>
      <w:r>
        <w:rPr>
          <w:i/>
          <w:color w:val="64748B"/>
          <w:sz w:val="19"/>
        </w:rPr>
        <w:t>Hình: Sentence Builder Studio (Đã khoanh đỏ &amp; đánh số tương tác)</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C2410C"/>
            <w:tcMar>
              <w:top w:w="80" w:type="dxa"/>
              <w:bottom w:w="80" w:type="dxa"/>
              <w:left w:w="120" w:type="dxa"/>
              <w:right w:w="120" w:type="dxa"/>
            </w:tcMar>
          </w:tcPr>
          <w:p>
            <w:r>
              <w:rPr>
                <w:b/>
                <w:color w:val="FFFFFF"/>
                <w:sz w:val="20"/>
              </w:rPr>
              <w:t>Mã</w:t>
            </w:r>
          </w:p>
        </w:tc>
        <w:tc>
          <w:tcPr>
            <w:tcW w:type="dxa" w:w="1872"/>
            <w:shd w:fill="C2410C"/>
            <w:tcMar>
              <w:top w:w="80" w:type="dxa"/>
              <w:bottom w:w="80" w:type="dxa"/>
              <w:left w:w="120" w:type="dxa"/>
              <w:right w:w="120" w:type="dxa"/>
            </w:tcMar>
          </w:tcPr>
          <w:p>
            <w:r>
              <w:rPr>
                <w:b/>
                <w:color w:val="FFFFFF"/>
                <w:sz w:val="20"/>
              </w:rPr>
              <w:t>Tên phần tử</w:t>
            </w:r>
          </w:p>
        </w:tc>
        <w:tc>
          <w:tcPr>
            <w:tcW w:type="dxa" w:w="1872"/>
            <w:shd w:fill="C2410C"/>
            <w:tcMar>
              <w:top w:w="80" w:type="dxa"/>
              <w:bottom w:w="80" w:type="dxa"/>
              <w:left w:w="120" w:type="dxa"/>
              <w:right w:w="120" w:type="dxa"/>
            </w:tcMar>
          </w:tcPr>
          <w:p>
            <w:r>
              <w:rPr>
                <w:b/>
                <w:color w:val="FFFFFF"/>
                <w:sz w:val="20"/>
              </w:rPr>
              <w:t>Loại</w:t>
            </w:r>
          </w:p>
        </w:tc>
        <w:tc>
          <w:tcPr>
            <w:tcW w:type="dxa" w:w="1872"/>
            <w:shd w:fill="C2410C"/>
            <w:tcMar>
              <w:top w:w="80" w:type="dxa"/>
              <w:bottom w:w="80" w:type="dxa"/>
              <w:left w:w="120" w:type="dxa"/>
              <w:right w:w="120" w:type="dxa"/>
            </w:tcMar>
          </w:tcPr>
          <w:p>
            <w:r>
              <w:rPr>
                <w:b/>
                <w:color w:val="FFFFFF"/>
                <w:sz w:val="20"/>
              </w:rPr>
              <w:t>Thao tác</w:t>
            </w:r>
          </w:p>
        </w:tc>
        <w:tc>
          <w:tcPr>
            <w:tcW w:type="dxa" w:w="1872"/>
            <w:shd w:fill="C2410C"/>
            <w:tcMar>
              <w:top w:w="80" w:type="dxa"/>
              <w:bottom w:w="80" w:type="dxa"/>
              <w:left w:w="120" w:type="dxa"/>
              <w:right w:w="120" w:type="dxa"/>
            </w:tcMar>
          </w:tcPr>
          <w:p>
            <w:r>
              <w:rPr>
                <w:b/>
                <w:color w:val="FFFFFF"/>
                <w:sz w:val="20"/>
              </w:rPr>
              <w:t>Phản hồi hệ thống &amp; Logic nghiệp vụ</w:t>
            </w:r>
          </w:p>
        </w:tc>
      </w:tr>
      <w:tr>
        <w:tc>
          <w:tcPr>
            <w:tcW w:type="dxa" w:w="1872"/>
            <w:shd w:fill="FFFFFF"/>
            <w:tcMar>
              <w:top w:w="60" w:type="dxa"/>
              <w:bottom w:w="60" w:type="dxa"/>
              <w:left w:w="100" w:type="dxa"/>
              <w:right w:w="100" w:type="dxa"/>
            </w:tcMar>
          </w:tcPr>
          <w:p>
            <w:r>
              <w:rPr>
                <w:b/>
                <w:sz w:val="19"/>
              </w:rPr>
              <w:t>①</w:t>
            </w:r>
          </w:p>
        </w:tc>
        <w:tc>
          <w:tcPr>
            <w:tcW w:type="dxa" w:w="1872"/>
            <w:shd w:fill="FFFFFF"/>
            <w:tcMar>
              <w:top w:w="60" w:type="dxa"/>
              <w:bottom w:w="60" w:type="dxa"/>
              <w:left w:w="100" w:type="dxa"/>
              <w:right w:w="100" w:type="dxa"/>
            </w:tcMar>
          </w:tcPr>
          <w:p>
            <w:r>
              <w:rPr>
                <w:sz w:val="19"/>
              </w:rPr>
              <w:t>Bộ chọn chủ đề</w:t>
            </w:r>
          </w:p>
        </w:tc>
        <w:tc>
          <w:tcPr>
            <w:tcW w:type="dxa" w:w="1872"/>
            <w:shd w:fill="FFFFFF"/>
            <w:tcMar>
              <w:top w:w="60" w:type="dxa"/>
              <w:bottom w:w="60" w:type="dxa"/>
              <w:left w:w="100" w:type="dxa"/>
              <w:right w:w="100" w:type="dxa"/>
            </w:tcMar>
          </w:tcPr>
          <w:p>
            <w:r>
              <w:rPr>
                <w:sz w:val="19"/>
              </w:rPr>
              <w:t>Dropdown</w:t>
            </w:r>
          </w:p>
        </w:tc>
        <w:tc>
          <w:tcPr>
            <w:tcW w:type="dxa" w:w="1872"/>
            <w:shd w:fill="FFFFFF"/>
            <w:tcMar>
              <w:top w:w="60" w:type="dxa"/>
              <w:bottom w:w="60" w:type="dxa"/>
              <w:left w:w="100" w:type="dxa"/>
              <w:right w:w="100" w:type="dxa"/>
            </w:tcMar>
          </w:tcPr>
          <w:p>
            <w:r>
              <w:rPr>
                <w:sz w:val="19"/>
              </w:rPr>
              <w:t>Nhấp chọn</w:t>
            </w:r>
          </w:p>
        </w:tc>
        <w:tc>
          <w:tcPr>
            <w:tcW w:type="dxa" w:w="1872"/>
            <w:shd w:fill="FFFFFF"/>
            <w:tcMar>
              <w:top w:w="60" w:type="dxa"/>
              <w:bottom w:w="60" w:type="dxa"/>
              <w:left w:w="100" w:type="dxa"/>
              <w:right w:w="100" w:type="dxa"/>
            </w:tcMar>
          </w:tcPr>
          <w:p>
            <w:r>
              <w:rPr>
                <w:sz w:val="19"/>
              </w:rPr>
              <w:t>Tải ngân hàng đề bài theo ngữ cảnh thực tế (VD: Describing a meal).</w:t>
            </w:r>
          </w:p>
        </w:tc>
      </w:tr>
      <w:tr>
        <w:tc>
          <w:tcPr>
            <w:tcW w:type="dxa" w:w="1872"/>
            <w:shd w:fill="FFF7ED"/>
            <w:tcMar>
              <w:top w:w="60" w:type="dxa"/>
              <w:bottom w:w="60" w:type="dxa"/>
              <w:left w:w="100" w:type="dxa"/>
              <w:right w:w="100" w:type="dxa"/>
            </w:tcMar>
          </w:tcPr>
          <w:p>
            <w:r>
              <w:rPr>
                <w:b/>
                <w:sz w:val="19"/>
              </w:rPr>
              <w:t>②</w:t>
            </w:r>
          </w:p>
        </w:tc>
        <w:tc>
          <w:tcPr>
            <w:tcW w:type="dxa" w:w="1872"/>
            <w:shd w:fill="FFF7ED"/>
            <w:tcMar>
              <w:top w:w="60" w:type="dxa"/>
              <w:bottom w:w="60" w:type="dxa"/>
              <w:left w:w="100" w:type="dxa"/>
              <w:right w:w="100" w:type="dxa"/>
            </w:tcMar>
          </w:tcPr>
          <w:p>
            <w:r>
              <w:rPr>
                <w:sz w:val="19"/>
              </w:rPr>
              <w:t>Cụm từ gợi ý (Collocations)</w:t>
            </w:r>
          </w:p>
        </w:tc>
        <w:tc>
          <w:tcPr>
            <w:tcW w:type="dxa" w:w="1872"/>
            <w:shd w:fill="FFF7ED"/>
            <w:tcMar>
              <w:top w:w="60" w:type="dxa"/>
              <w:bottom w:w="60" w:type="dxa"/>
              <w:left w:w="100" w:type="dxa"/>
              <w:right w:w="100" w:type="dxa"/>
            </w:tcMar>
          </w:tcPr>
          <w:p>
            <w:r>
              <w:rPr>
                <w:sz w:val="19"/>
              </w:rPr>
              <w:t>Audio chip</w:t>
            </w:r>
          </w:p>
        </w:tc>
        <w:tc>
          <w:tcPr>
            <w:tcW w:type="dxa" w:w="1872"/>
            <w:shd w:fill="FFF7ED"/>
            <w:tcMar>
              <w:top w:w="60" w:type="dxa"/>
              <w:bottom w:w="60" w:type="dxa"/>
              <w:left w:w="100" w:type="dxa"/>
              <w:right w:w="100" w:type="dxa"/>
            </w:tcMar>
          </w:tcPr>
          <w:p>
            <w:r>
              <w:rPr>
                <w:sz w:val="19"/>
              </w:rPr>
              <w:t>Bấm loa</w:t>
            </w:r>
          </w:p>
        </w:tc>
        <w:tc>
          <w:tcPr>
            <w:tcW w:type="dxa" w:w="1872"/>
            <w:shd w:fill="FFF7ED"/>
            <w:tcMar>
              <w:top w:w="60" w:type="dxa"/>
              <w:bottom w:w="60" w:type="dxa"/>
              <w:left w:w="100" w:type="dxa"/>
              <w:right w:w="100" w:type="dxa"/>
            </w:tcMar>
          </w:tcPr>
          <w:p>
            <w:r>
              <w:rPr>
                <w:sz w:val="19"/>
              </w:rPr>
              <w:t>Phát âm mẫu chuẩn bản xứ của các cụm từ đinh cần dùng.</w:t>
            </w:r>
          </w:p>
        </w:tc>
      </w:tr>
      <w:tr>
        <w:tc>
          <w:tcPr>
            <w:tcW w:type="dxa" w:w="1872"/>
            <w:shd w:fill="FFFFFF"/>
            <w:tcMar>
              <w:top w:w="60" w:type="dxa"/>
              <w:bottom w:w="60" w:type="dxa"/>
              <w:left w:w="100" w:type="dxa"/>
              <w:right w:w="100" w:type="dxa"/>
            </w:tcMar>
          </w:tcPr>
          <w:p>
            <w:r>
              <w:rPr>
                <w:b/>
                <w:sz w:val="19"/>
              </w:rPr>
              <w:t>③</w:t>
            </w:r>
          </w:p>
        </w:tc>
        <w:tc>
          <w:tcPr>
            <w:tcW w:type="dxa" w:w="1872"/>
            <w:shd w:fill="FFFFFF"/>
            <w:tcMar>
              <w:top w:w="60" w:type="dxa"/>
              <w:bottom w:w="60" w:type="dxa"/>
              <w:left w:w="100" w:type="dxa"/>
              <w:right w:w="100" w:type="dxa"/>
            </w:tcMar>
          </w:tcPr>
          <w:p>
            <w:r>
              <w:rPr>
                <w:sz w:val="19"/>
              </w:rPr>
              <w:t>Khung cấu trúc &amp; Nấc thang T1-T4</w:t>
            </w:r>
          </w:p>
        </w:tc>
        <w:tc>
          <w:tcPr>
            <w:tcW w:type="dxa" w:w="1872"/>
            <w:shd w:fill="FFFFFF"/>
            <w:tcMar>
              <w:top w:w="60" w:type="dxa"/>
              <w:bottom w:w="60" w:type="dxa"/>
              <w:left w:w="100" w:type="dxa"/>
              <w:right w:w="100" w:type="dxa"/>
            </w:tcMar>
          </w:tcPr>
          <w:p>
            <w:r>
              <w:rPr>
                <w:sz w:val="19"/>
              </w:rPr>
              <w:t>Panel</w:t>
            </w:r>
          </w:p>
        </w:tc>
        <w:tc>
          <w:tcPr>
            <w:tcW w:type="dxa" w:w="1872"/>
            <w:shd w:fill="FFFFFF"/>
            <w:tcMar>
              <w:top w:w="60" w:type="dxa"/>
              <w:bottom w:w="60" w:type="dxa"/>
              <w:left w:w="100" w:type="dxa"/>
              <w:right w:w="100" w:type="dxa"/>
            </w:tcMar>
          </w:tcPr>
          <w:p>
            <w:r>
              <w:rPr>
                <w:sz w:val="19"/>
              </w:rPr>
              <w:t>Xem nấc</w:t>
            </w:r>
          </w:p>
        </w:tc>
        <w:tc>
          <w:tcPr>
            <w:tcW w:type="dxa" w:w="1872"/>
            <w:shd w:fill="FFFFFF"/>
            <w:tcMar>
              <w:top w:w="60" w:type="dxa"/>
              <w:bottom w:w="60" w:type="dxa"/>
              <w:left w:w="100" w:type="dxa"/>
              <w:right w:w="100" w:type="dxa"/>
            </w:tcMar>
          </w:tcPr>
          <w:p>
            <w:r>
              <w:rPr>
                <w:sz w:val="19"/>
              </w:rPr>
              <w:t>Cung cấp 4 nấc thang phản xạ: Từ khóa → Khung khuyết → Mở đầu → Câu mẫu.</w:t>
            </w:r>
          </w:p>
        </w:tc>
      </w:tr>
      <w:tr>
        <w:tc>
          <w:tcPr>
            <w:tcW w:type="dxa" w:w="1872"/>
            <w:shd w:fill="FFF7ED"/>
            <w:tcMar>
              <w:top w:w="60" w:type="dxa"/>
              <w:bottom w:w="60" w:type="dxa"/>
              <w:left w:w="100" w:type="dxa"/>
              <w:right w:w="100" w:type="dxa"/>
            </w:tcMar>
          </w:tcPr>
          <w:p>
            <w:r>
              <w:rPr>
                <w:b/>
                <w:sz w:val="19"/>
              </w:rPr>
              <w:t>④</w:t>
            </w:r>
          </w:p>
        </w:tc>
        <w:tc>
          <w:tcPr>
            <w:tcW w:type="dxa" w:w="1872"/>
            <w:shd w:fill="FFF7ED"/>
            <w:tcMar>
              <w:top w:w="60" w:type="dxa"/>
              <w:bottom w:w="60" w:type="dxa"/>
              <w:left w:w="100" w:type="dxa"/>
              <w:right w:w="100" w:type="dxa"/>
            </w:tcMar>
          </w:tcPr>
          <w:p>
            <w:r>
              <w:rPr>
                <w:sz w:val="19"/>
              </w:rPr>
              <w:t>Phòng thu mic [Space]</w:t>
            </w:r>
          </w:p>
        </w:tc>
        <w:tc>
          <w:tcPr>
            <w:tcW w:type="dxa" w:w="1872"/>
            <w:shd w:fill="FFF7ED"/>
            <w:tcMar>
              <w:top w:w="60" w:type="dxa"/>
              <w:bottom w:w="60" w:type="dxa"/>
              <w:left w:w="100" w:type="dxa"/>
              <w:right w:w="100" w:type="dxa"/>
            </w:tcMar>
          </w:tcPr>
          <w:p>
            <w:r>
              <w:rPr>
                <w:sz w:val="19"/>
              </w:rPr>
              <w:t>Nút mic tròn</w:t>
            </w:r>
          </w:p>
        </w:tc>
        <w:tc>
          <w:tcPr>
            <w:tcW w:type="dxa" w:w="1872"/>
            <w:shd w:fill="FFF7ED"/>
            <w:tcMar>
              <w:top w:w="60" w:type="dxa"/>
              <w:bottom w:w="60" w:type="dxa"/>
              <w:left w:w="100" w:type="dxa"/>
              <w:right w:w="100" w:type="dxa"/>
            </w:tcMar>
          </w:tcPr>
          <w:p>
            <w:r>
              <w:rPr>
                <w:sz w:val="19"/>
              </w:rPr>
              <w:t>Bấm Space</w:t>
            </w:r>
          </w:p>
        </w:tc>
        <w:tc>
          <w:tcPr>
            <w:tcW w:type="dxa" w:w="1872"/>
            <w:shd w:fill="FFF7ED"/>
            <w:tcMar>
              <w:top w:w="60" w:type="dxa"/>
              <w:bottom w:w="60" w:type="dxa"/>
              <w:left w:w="100" w:type="dxa"/>
              <w:right w:w="100" w:type="dxa"/>
            </w:tcMar>
          </w:tcPr>
          <w:p>
            <w:r>
              <w:rPr>
                <w:sz w:val="19"/>
              </w:rPr>
              <w:t>Ghi âm câu nói hoàn chỉnh, tự động chấm điểm ngữ âm và cấu trúc.</w:t>
            </w:r>
          </w:p>
        </w:tc>
      </w:tr>
    </w:tbl>
    <w:p/>
    <w:p>
      <w:pPr>
        <w:spacing w:before="240" w:after="80"/>
      </w:pPr>
      <w:r>
        <w:rPr>
          <w:b/>
          <w:color w:val="1E293B"/>
          <w:sz w:val="26"/>
        </w:rPr>
        <w:t>5.4. VN → EN Speaking — Phản xạ trực tiếp (Route: /vn-to-en)</w:t>
      </w:r>
    </w:p>
    <w:p>
      <w:pPr>
        <w:spacing w:line="276" w:lineRule="auto" w:after="80"/>
      </w:pPr>
      <w:r>
        <w:rPr>
          <w:b/>
        </w:rPr>
        <w:t xml:space="preserve">Mục đích nghiệp vụ: </w:t>
      </w:r>
      <w:r>
        <w:rPr>
          <w:i w:val="0"/>
        </w:rPr>
        <w:t>Triệt tiêu thói quen dịch nhẩm từng từ bằng bài tập chuyển đổi trực tiếp ý niệm Việt sang câu khẩu ngữ Anh.</w:t>
      </w:r>
    </w:p>
    <w:p>
      <w:pPr>
        <w:spacing w:before="160" w:after="40"/>
        <w:jc w:val="center"/>
      </w:pPr>
    </w:p>
    <w:p>
      <w:pPr>
        <w:jc w:val="center"/>
      </w:pPr>
      <w:r>
        <w:drawing>
          <wp:inline xmlns:a="http://schemas.openxmlformats.org/drawingml/2006/main" xmlns:pic="http://schemas.openxmlformats.org/drawingml/2006/picture">
            <wp:extent cx="5669280" cy="3986212"/>
            <wp:docPr id="4" name="Picture 4"/>
            <wp:cNvGraphicFramePr>
              <a:graphicFrameLocks noChangeAspect="1"/>
            </wp:cNvGraphicFramePr>
            <a:graphic>
              <a:graphicData uri="http://schemas.openxmlformats.org/drawingml/2006/picture">
                <pic:pic>
                  <pic:nvPicPr>
                    <pic:cNvPr id="0" name="09-vn-to-en-annotated.png"/>
                    <pic:cNvPicPr/>
                  </pic:nvPicPr>
                  <pic:blipFill>
                    <a:blip r:embed="rId12"/>
                    <a:stretch>
                      <a:fillRect/>
                    </a:stretch>
                  </pic:blipFill>
                  <pic:spPr>
                    <a:xfrm>
                      <a:off x="0" y="0"/>
                      <a:ext cx="5669280" cy="3986212"/>
                    </a:xfrm>
                    <a:prstGeom prst="rect"/>
                  </pic:spPr>
                </pic:pic>
              </a:graphicData>
            </a:graphic>
          </wp:inline>
        </w:drawing>
      </w:r>
    </w:p>
    <w:p>
      <w:pPr>
        <w:spacing w:after="160"/>
        <w:jc w:val="center"/>
      </w:pPr>
      <w:r>
        <w:rPr>
          <w:i/>
          <w:color w:val="64748B"/>
          <w:sz w:val="19"/>
        </w:rPr>
        <w:t>Hình: VN to EN Speaking Studio (Đã khoanh đỏ &amp; đánh số tương tác)</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C2410C"/>
            <w:tcMar>
              <w:top w:w="80" w:type="dxa"/>
              <w:bottom w:w="80" w:type="dxa"/>
              <w:left w:w="120" w:type="dxa"/>
              <w:right w:w="120" w:type="dxa"/>
            </w:tcMar>
          </w:tcPr>
          <w:p>
            <w:r>
              <w:rPr>
                <w:b/>
                <w:color w:val="FFFFFF"/>
                <w:sz w:val="20"/>
              </w:rPr>
              <w:t>Mã</w:t>
            </w:r>
          </w:p>
        </w:tc>
        <w:tc>
          <w:tcPr>
            <w:tcW w:type="dxa" w:w="1872"/>
            <w:shd w:fill="C2410C"/>
            <w:tcMar>
              <w:top w:w="80" w:type="dxa"/>
              <w:bottom w:w="80" w:type="dxa"/>
              <w:left w:w="120" w:type="dxa"/>
              <w:right w:w="120" w:type="dxa"/>
            </w:tcMar>
          </w:tcPr>
          <w:p>
            <w:r>
              <w:rPr>
                <w:b/>
                <w:color w:val="FFFFFF"/>
                <w:sz w:val="20"/>
              </w:rPr>
              <w:t>Tên phần tử</w:t>
            </w:r>
          </w:p>
        </w:tc>
        <w:tc>
          <w:tcPr>
            <w:tcW w:type="dxa" w:w="1872"/>
            <w:shd w:fill="C2410C"/>
            <w:tcMar>
              <w:top w:w="80" w:type="dxa"/>
              <w:bottom w:w="80" w:type="dxa"/>
              <w:left w:w="120" w:type="dxa"/>
              <w:right w:w="120" w:type="dxa"/>
            </w:tcMar>
          </w:tcPr>
          <w:p>
            <w:r>
              <w:rPr>
                <w:b/>
                <w:color w:val="FFFFFF"/>
                <w:sz w:val="20"/>
              </w:rPr>
              <w:t>Loại</w:t>
            </w:r>
          </w:p>
        </w:tc>
        <w:tc>
          <w:tcPr>
            <w:tcW w:type="dxa" w:w="1872"/>
            <w:shd w:fill="C2410C"/>
            <w:tcMar>
              <w:top w:w="80" w:type="dxa"/>
              <w:bottom w:w="80" w:type="dxa"/>
              <w:left w:w="120" w:type="dxa"/>
              <w:right w:w="120" w:type="dxa"/>
            </w:tcMar>
          </w:tcPr>
          <w:p>
            <w:r>
              <w:rPr>
                <w:b/>
                <w:color w:val="FFFFFF"/>
                <w:sz w:val="20"/>
              </w:rPr>
              <w:t>Thao tác</w:t>
            </w:r>
          </w:p>
        </w:tc>
        <w:tc>
          <w:tcPr>
            <w:tcW w:type="dxa" w:w="1872"/>
            <w:shd w:fill="C2410C"/>
            <w:tcMar>
              <w:top w:w="80" w:type="dxa"/>
              <w:bottom w:w="80" w:type="dxa"/>
              <w:left w:w="120" w:type="dxa"/>
              <w:right w:w="120" w:type="dxa"/>
            </w:tcMar>
          </w:tcPr>
          <w:p>
            <w:r>
              <w:rPr>
                <w:b/>
                <w:color w:val="FFFFFF"/>
                <w:sz w:val="20"/>
              </w:rPr>
              <w:t>Phản hồi hệ thống &amp; Logic nghiệp vụ</w:t>
            </w:r>
          </w:p>
        </w:tc>
      </w:tr>
      <w:tr>
        <w:tc>
          <w:tcPr>
            <w:tcW w:type="dxa" w:w="1872"/>
            <w:shd w:fill="FFFFFF"/>
            <w:tcMar>
              <w:top w:w="60" w:type="dxa"/>
              <w:bottom w:w="60" w:type="dxa"/>
              <w:left w:w="100" w:type="dxa"/>
              <w:right w:w="100" w:type="dxa"/>
            </w:tcMar>
          </w:tcPr>
          <w:p>
            <w:r>
              <w:rPr>
                <w:b/>
                <w:sz w:val="19"/>
              </w:rPr>
              <w:t>①</w:t>
            </w:r>
          </w:p>
        </w:tc>
        <w:tc>
          <w:tcPr>
            <w:tcW w:type="dxa" w:w="1872"/>
            <w:shd w:fill="FFFFFF"/>
            <w:tcMar>
              <w:top w:w="60" w:type="dxa"/>
              <w:bottom w:w="60" w:type="dxa"/>
              <w:left w:w="100" w:type="dxa"/>
              <w:right w:w="100" w:type="dxa"/>
            </w:tcMar>
          </w:tcPr>
          <w:p>
            <w:r>
              <w:rPr>
                <w:sz w:val="19"/>
              </w:rPr>
              <w:t>Tạo mới bằng AI</w:t>
            </w:r>
          </w:p>
        </w:tc>
        <w:tc>
          <w:tcPr>
            <w:tcW w:type="dxa" w:w="1872"/>
            <w:shd w:fill="FFFFFF"/>
            <w:tcMar>
              <w:top w:w="60" w:type="dxa"/>
              <w:bottom w:w="60" w:type="dxa"/>
              <w:left w:w="100" w:type="dxa"/>
              <w:right w:w="100" w:type="dxa"/>
            </w:tcMar>
          </w:tcPr>
          <w:p>
            <w:r>
              <w:rPr>
                <w:sz w:val="19"/>
              </w:rPr>
              <w:t>Nút lệnh</w:t>
            </w:r>
          </w:p>
        </w:tc>
        <w:tc>
          <w:tcPr>
            <w:tcW w:type="dxa" w:w="1872"/>
            <w:shd w:fill="FFFFFF"/>
            <w:tcMar>
              <w:top w:w="60" w:type="dxa"/>
              <w:bottom w:w="60" w:type="dxa"/>
              <w:left w:w="100" w:type="dxa"/>
              <w:right w:w="100" w:type="dxa"/>
            </w:tcMar>
          </w:tcPr>
          <w:p>
            <w:r>
              <w:rPr>
                <w:sz w:val="19"/>
              </w:rPr>
              <w:t>Nhấp chuột</w:t>
            </w:r>
          </w:p>
        </w:tc>
        <w:tc>
          <w:tcPr>
            <w:tcW w:type="dxa" w:w="1872"/>
            <w:shd w:fill="FFFFFF"/>
            <w:tcMar>
              <w:top w:w="60" w:type="dxa"/>
              <w:bottom w:w="60" w:type="dxa"/>
              <w:left w:w="100" w:type="dxa"/>
              <w:right w:w="100" w:type="dxa"/>
            </w:tcMar>
          </w:tcPr>
          <w:p>
            <w:r>
              <w:rPr>
                <w:sz w:val="19"/>
              </w:rPr>
              <w:t>AI sinh đề bài tiếng Việt thực tế mới kèm bộ collocations kích hoạt.</w:t>
            </w:r>
          </w:p>
        </w:tc>
      </w:tr>
      <w:tr>
        <w:tc>
          <w:tcPr>
            <w:tcW w:type="dxa" w:w="1872"/>
            <w:shd w:fill="FFF7ED"/>
            <w:tcMar>
              <w:top w:w="60" w:type="dxa"/>
              <w:bottom w:w="60" w:type="dxa"/>
              <w:left w:w="100" w:type="dxa"/>
              <w:right w:w="100" w:type="dxa"/>
            </w:tcMar>
          </w:tcPr>
          <w:p>
            <w:r>
              <w:rPr>
                <w:b/>
                <w:sz w:val="19"/>
              </w:rPr>
              <w:t>②</w:t>
            </w:r>
          </w:p>
        </w:tc>
        <w:tc>
          <w:tcPr>
            <w:tcW w:type="dxa" w:w="1872"/>
            <w:shd w:fill="FFF7ED"/>
            <w:tcMar>
              <w:top w:w="60" w:type="dxa"/>
              <w:bottom w:w="60" w:type="dxa"/>
              <w:left w:w="100" w:type="dxa"/>
              <w:right w:w="100" w:type="dxa"/>
            </w:tcMar>
          </w:tcPr>
          <w:p>
            <w:r>
              <w:rPr>
                <w:sz w:val="19"/>
              </w:rPr>
              <w:t>Đáp án chuẩn &amp; 3 cách nói bản xứ</w:t>
            </w:r>
          </w:p>
        </w:tc>
        <w:tc>
          <w:tcPr>
            <w:tcW w:type="dxa" w:w="1872"/>
            <w:shd w:fill="FFF7ED"/>
            <w:tcMar>
              <w:top w:w="60" w:type="dxa"/>
              <w:bottom w:w="60" w:type="dxa"/>
              <w:left w:w="100" w:type="dxa"/>
              <w:right w:w="100" w:type="dxa"/>
            </w:tcMar>
          </w:tcPr>
          <w:p>
            <w:r>
              <w:rPr>
                <w:sz w:val="19"/>
              </w:rPr>
              <w:t>Card</w:t>
            </w:r>
          </w:p>
        </w:tc>
        <w:tc>
          <w:tcPr>
            <w:tcW w:type="dxa" w:w="1872"/>
            <w:shd w:fill="FFF7ED"/>
            <w:tcMar>
              <w:top w:w="60" w:type="dxa"/>
              <w:bottom w:w="60" w:type="dxa"/>
              <w:left w:w="100" w:type="dxa"/>
              <w:right w:w="100" w:type="dxa"/>
            </w:tcMar>
          </w:tcPr>
          <w:p>
            <w:r>
              <w:rPr>
                <w:sz w:val="19"/>
              </w:rPr>
              <w:t>Đọc &amp; nghe</w:t>
            </w:r>
          </w:p>
        </w:tc>
        <w:tc>
          <w:tcPr>
            <w:tcW w:type="dxa" w:w="1872"/>
            <w:shd w:fill="FFF7ED"/>
            <w:tcMar>
              <w:top w:w="60" w:type="dxa"/>
              <w:bottom w:w="60" w:type="dxa"/>
              <w:left w:w="100" w:type="dxa"/>
              <w:right w:w="100" w:type="dxa"/>
            </w:tcMar>
          </w:tcPr>
          <w:p>
            <w:r>
              <w:rPr>
                <w:sz w:val="19"/>
              </w:rPr>
              <w:t>Hiển thị 3 phong cách: Đời thường (Casual), Công sở (Professional), Khẩu ngữ (Idiomatic).</w:t>
            </w:r>
          </w:p>
        </w:tc>
      </w:tr>
      <w:tr>
        <w:tc>
          <w:tcPr>
            <w:tcW w:type="dxa" w:w="1872"/>
            <w:shd w:fill="FFFFFF"/>
            <w:tcMar>
              <w:top w:w="60" w:type="dxa"/>
              <w:bottom w:w="60" w:type="dxa"/>
              <w:left w:w="100" w:type="dxa"/>
              <w:right w:w="100" w:type="dxa"/>
            </w:tcMar>
          </w:tcPr>
          <w:p>
            <w:r>
              <w:rPr>
                <w:b/>
                <w:sz w:val="19"/>
              </w:rPr>
              <w:t>③</w:t>
            </w:r>
          </w:p>
        </w:tc>
        <w:tc>
          <w:tcPr>
            <w:tcW w:type="dxa" w:w="1872"/>
            <w:shd w:fill="FFFFFF"/>
            <w:tcMar>
              <w:top w:w="60" w:type="dxa"/>
              <w:bottom w:w="60" w:type="dxa"/>
              <w:left w:w="100" w:type="dxa"/>
              <w:right w:w="100" w:type="dxa"/>
            </w:tcMar>
          </w:tcPr>
          <w:p>
            <w:r>
              <w:rPr>
                <w:sz w:val="19"/>
              </w:rPr>
              <w:t>Phòng thu giọng nói [Space]</w:t>
            </w:r>
          </w:p>
        </w:tc>
        <w:tc>
          <w:tcPr>
            <w:tcW w:type="dxa" w:w="1872"/>
            <w:shd w:fill="FFFFFF"/>
            <w:tcMar>
              <w:top w:w="60" w:type="dxa"/>
              <w:bottom w:w="60" w:type="dxa"/>
              <w:left w:w="100" w:type="dxa"/>
              <w:right w:w="100" w:type="dxa"/>
            </w:tcMar>
          </w:tcPr>
          <w:p>
            <w:r>
              <w:rPr>
                <w:sz w:val="19"/>
              </w:rPr>
              <w:t>Nút mic</w:t>
            </w:r>
          </w:p>
        </w:tc>
        <w:tc>
          <w:tcPr>
            <w:tcW w:type="dxa" w:w="1872"/>
            <w:shd w:fill="FFFFFF"/>
            <w:tcMar>
              <w:top w:w="60" w:type="dxa"/>
              <w:bottom w:w="60" w:type="dxa"/>
              <w:left w:w="100" w:type="dxa"/>
              <w:right w:w="100" w:type="dxa"/>
            </w:tcMar>
          </w:tcPr>
          <w:p>
            <w:r>
              <w:rPr>
                <w:sz w:val="19"/>
              </w:rPr>
              <w:t>Bấm Space</w:t>
            </w:r>
          </w:p>
        </w:tc>
        <w:tc>
          <w:tcPr>
            <w:tcW w:type="dxa" w:w="1872"/>
            <w:shd w:fill="FFFFFF"/>
            <w:tcMar>
              <w:top w:w="60" w:type="dxa"/>
              <w:bottom w:w="60" w:type="dxa"/>
              <w:left w:w="100" w:type="dxa"/>
              <w:right w:w="100" w:type="dxa"/>
            </w:tcMar>
          </w:tcPr>
          <w:p>
            <w:r>
              <w:rPr>
                <w:sz w:val="19"/>
              </w:rPr>
              <w:t>Ghi âm phát âm phản xạ của học viên và đối chiếu với đáp án.</w:t>
            </w:r>
          </w:p>
        </w:tc>
      </w:tr>
    </w:tbl>
    <w:p/>
    <w:p>
      <w:pPr>
        <w:spacing w:before="240" w:after="80"/>
      </w:pPr>
      <w:r>
        <w:rPr>
          <w:b/>
          <w:color w:val="1E293B"/>
          <w:sz w:val="26"/>
        </w:rPr>
        <w:t>5.5. Spoken Repair Lab — Sửa lỗi khẩu ngữ tức thì (Route: /retry-lab)</w:t>
      </w:r>
    </w:p>
    <w:p>
      <w:pPr>
        <w:spacing w:line="276" w:lineRule="auto" w:after="80"/>
      </w:pPr>
      <w:r>
        <w:rPr>
          <w:b/>
        </w:rPr>
        <w:t xml:space="preserve">Mục đích nghiệp vụ: </w:t>
      </w:r>
      <w:r>
        <w:rPr>
          <w:i w:val="0"/>
        </w:rPr>
        <w:t>Chu trình Correct → Say Again: Phân tích lỗi sai collocation và yêu cầu học viên nói lại ngay câu đúng.</w:t>
      </w:r>
    </w:p>
    <w:p>
      <w:pPr>
        <w:spacing w:before="160" w:after="40"/>
        <w:jc w:val="center"/>
      </w:pPr>
    </w:p>
    <w:p>
      <w:pPr>
        <w:jc w:val="center"/>
      </w:pPr>
      <w:r>
        <w:drawing>
          <wp:inline xmlns:a="http://schemas.openxmlformats.org/drawingml/2006/main" xmlns:pic="http://schemas.openxmlformats.org/drawingml/2006/picture">
            <wp:extent cx="5669280" cy="3986212"/>
            <wp:docPr id="5" name="Picture 5"/>
            <wp:cNvGraphicFramePr>
              <a:graphicFrameLocks noChangeAspect="1"/>
            </wp:cNvGraphicFramePr>
            <a:graphic>
              <a:graphicData uri="http://schemas.openxmlformats.org/drawingml/2006/picture">
                <pic:pic>
                  <pic:nvPicPr>
                    <pic:cNvPr id="0" name="13-retry-lab-annotated.png"/>
                    <pic:cNvPicPr/>
                  </pic:nvPicPr>
                  <pic:blipFill>
                    <a:blip r:embed="rId13"/>
                    <a:stretch>
                      <a:fillRect/>
                    </a:stretch>
                  </pic:blipFill>
                  <pic:spPr>
                    <a:xfrm>
                      <a:off x="0" y="0"/>
                      <a:ext cx="5669280" cy="3986212"/>
                    </a:xfrm>
                    <a:prstGeom prst="rect"/>
                  </pic:spPr>
                </pic:pic>
              </a:graphicData>
            </a:graphic>
          </wp:inline>
        </w:drawing>
      </w:r>
    </w:p>
    <w:p>
      <w:pPr>
        <w:spacing w:after="160"/>
        <w:jc w:val="center"/>
      </w:pPr>
      <w:r>
        <w:rPr>
          <w:i/>
          <w:color w:val="64748B"/>
          <w:sz w:val="19"/>
        </w:rPr>
        <w:t>Hình: Spoken Repair Lab (Đã khoanh đỏ &amp; đánh số tương tác)</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C2410C"/>
            <w:tcMar>
              <w:top w:w="80" w:type="dxa"/>
              <w:bottom w:w="80" w:type="dxa"/>
              <w:left w:w="120" w:type="dxa"/>
              <w:right w:w="120" w:type="dxa"/>
            </w:tcMar>
          </w:tcPr>
          <w:p>
            <w:r>
              <w:rPr>
                <w:b/>
                <w:color w:val="FFFFFF"/>
                <w:sz w:val="20"/>
              </w:rPr>
              <w:t>Mã</w:t>
            </w:r>
          </w:p>
        </w:tc>
        <w:tc>
          <w:tcPr>
            <w:tcW w:type="dxa" w:w="1872"/>
            <w:shd w:fill="C2410C"/>
            <w:tcMar>
              <w:top w:w="80" w:type="dxa"/>
              <w:bottom w:w="80" w:type="dxa"/>
              <w:left w:w="120" w:type="dxa"/>
              <w:right w:w="120" w:type="dxa"/>
            </w:tcMar>
          </w:tcPr>
          <w:p>
            <w:r>
              <w:rPr>
                <w:b/>
                <w:color w:val="FFFFFF"/>
                <w:sz w:val="20"/>
              </w:rPr>
              <w:t>Tên phần tử</w:t>
            </w:r>
          </w:p>
        </w:tc>
        <w:tc>
          <w:tcPr>
            <w:tcW w:type="dxa" w:w="1872"/>
            <w:shd w:fill="C2410C"/>
            <w:tcMar>
              <w:top w:w="80" w:type="dxa"/>
              <w:bottom w:w="80" w:type="dxa"/>
              <w:left w:w="120" w:type="dxa"/>
              <w:right w:w="120" w:type="dxa"/>
            </w:tcMar>
          </w:tcPr>
          <w:p>
            <w:r>
              <w:rPr>
                <w:b/>
                <w:color w:val="FFFFFF"/>
                <w:sz w:val="20"/>
              </w:rPr>
              <w:t>Loại</w:t>
            </w:r>
          </w:p>
        </w:tc>
        <w:tc>
          <w:tcPr>
            <w:tcW w:type="dxa" w:w="1872"/>
            <w:shd w:fill="C2410C"/>
            <w:tcMar>
              <w:top w:w="80" w:type="dxa"/>
              <w:bottom w:w="80" w:type="dxa"/>
              <w:left w:w="120" w:type="dxa"/>
              <w:right w:w="120" w:type="dxa"/>
            </w:tcMar>
          </w:tcPr>
          <w:p>
            <w:r>
              <w:rPr>
                <w:b/>
                <w:color w:val="FFFFFF"/>
                <w:sz w:val="20"/>
              </w:rPr>
              <w:t>Thao tác</w:t>
            </w:r>
          </w:p>
        </w:tc>
        <w:tc>
          <w:tcPr>
            <w:tcW w:type="dxa" w:w="1872"/>
            <w:shd w:fill="C2410C"/>
            <w:tcMar>
              <w:top w:w="80" w:type="dxa"/>
              <w:bottom w:w="80" w:type="dxa"/>
              <w:left w:w="120" w:type="dxa"/>
              <w:right w:w="120" w:type="dxa"/>
            </w:tcMar>
          </w:tcPr>
          <w:p>
            <w:r>
              <w:rPr>
                <w:b/>
                <w:color w:val="FFFFFF"/>
                <w:sz w:val="20"/>
              </w:rPr>
              <w:t>Phản hồi hệ thống &amp; Logic nghiệp vụ</w:t>
            </w:r>
          </w:p>
        </w:tc>
      </w:tr>
      <w:tr>
        <w:tc>
          <w:tcPr>
            <w:tcW w:type="dxa" w:w="1872"/>
            <w:shd w:fill="FFFFFF"/>
            <w:tcMar>
              <w:top w:w="60" w:type="dxa"/>
              <w:bottom w:w="60" w:type="dxa"/>
              <w:left w:w="100" w:type="dxa"/>
              <w:right w:w="100" w:type="dxa"/>
            </w:tcMar>
          </w:tcPr>
          <w:p>
            <w:r>
              <w:rPr>
                <w:b/>
                <w:sz w:val="19"/>
              </w:rPr>
              <w:t>①</w:t>
            </w:r>
          </w:p>
        </w:tc>
        <w:tc>
          <w:tcPr>
            <w:tcW w:type="dxa" w:w="1872"/>
            <w:shd w:fill="FFFFFF"/>
            <w:tcMar>
              <w:top w:w="60" w:type="dxa"/>
              <w:bottom w:w="60" w:type="dxa"/>
              <w:left w:w="100" w:type="dxa"/>
              <w:right w:w="100" w:type="dxa"/>
            </w:tcMar>
          </w:tcPr>
          <w:p>
            <w:r>
              <w:rPr>
                <w:sz w:val="19"/>
              </w:rPr>
              <w:t>Tạo mới bằng AI</w:t>
            </w:r>
          </w:p>
        </w:tc>
        <w:tc>
          <w:tcPr>
            <w:tcW w:type="dxa" w:w="1872"/>
            <w:shd w:fill="FFFFFF"/>
            <w:tcMar>
              <w:top w:w="60" w:type="dxa"/>
              <w:bottom w:w="60" w:type="dxa"/>
              <w:left w:w="100" w:type="dxa"/>
              <w:right w:w="100" w:type="dxa"/>
            </w:tcMar>
          </w:tcPr>
          <w:p>
            <w:r>
              <w:rPr>
                <w:sz w:val="19"/>
              </w:rPr>
              <w:t>Nút lệnh</w:t>
            </w:r>
          </w:p>
        </w:tc>
        <w:tc>
          <w:tcPr>
            <w:tcW w:type="dxa" w:w="1872"/>
            <w:shd w:fill="FFFFFF"/>
            <w:tcMar>
              <w:top w:w="60" w:type="dxa"/>
              <w:bottom w:w="60" w:type="dxa"/>
              <w:left w:w="100" w:type="dxa"/>
              <w:right w:w="100" w:type="dxa"/>
            </w:tcMar>
          </w:tcPr>
          <w:p>
            <w:r>
              <w:rPr>
                <w:sz w:val="19"/>
              </w:rPr>
              <w:t>Nhấp chuột</w:t>
            </w:r>
          </w:p>
        </w:tc>
        <w:tc>
          <w:tcPr>
            <w:tcW w:type="dxa" w:w="1872"/>
            <w:shd w:fill="FFFFFF"/>
            <w:tcMar>
              <w:top w:w="60" w:type="dxa"/>
              <w:bottom w:w="60" w:type="dxa"/>
              <w:left w:w="100" w:type="dxa"/>
              <w:right w:w="100" w:type="dxa"/>
            </w:tcMar>
          </w:tcPr>
          <w:p>
            <w:r>
              <w:rPr>
                <w:sz w:val="19"/>
              </w:rPr>
              <w:t>Tải tình huống câu có lỗi sai điển hình của người Việt.</w:t>
            </w:r>
          </w:p>
        </w:tc>
      </w:tr>
      <w:tr>
        <w:tc>
          <w:tcPr>
            <w:tcW w:type="dxa" w:w="1872"/>
            <w:shd w:fill="FFF7ED"/>
            <w:tcMar>
              <w:top w:w="60" w:type="dxa"/>
              <w:bottom w:w="60" w:type="dxa"/>
              <w:left w:w="100" w:type="dxa"/>
              <w:right w:w="100" w:type="dxa"/>
            </w:tcMar>
          </w:tcPr>
          <w:p>
            <w:r>
              <w:rPr>
                <w:b/>
                <w:sz w:val="19"/>
              </w:rPr>
              <w:t>②</w:t>
            </w:r>
          </w:p>
        </w:tc>
        <w:tc>
          <w:tcPr>
            <w:tcW w:type="dxa" w:w="1872"/>
            <w:shd w:fill="FFF7ED"/>
            <w:tcMar>
              <w:top w:w="60" w:type="dxa"/>
              <w:bottom w:w="60" w:type="dxa"/>
              <w:left w:w="100" w:type="dxa"/>
              <w:right w:w="100" w:type="dxa"/>
            </w:tcMar>
          </w:tcPr>
          <w:p>
            <w:r>
              <w:rPr>
                <w:sz w:val="19"/>
              </w:rPr>
              <w:t>Khung sửa lỗi &amp; Trọng tâm sửa</w:t>
            </w:r>
          </w:p>
        </w:tc>
        <w:tc>
          <w:tcPr>
            <w:tcW w:type="dxa" w:w="1872"/>
            <w:shd w:fill="FFF7ED"/>
            <w:tcMar>
              <w:top w:w="60" w:type="dxa"/>
              <w:bottom w:w="60" w:type="dxa"/>
              <w:left w:w="100" w:type="dxa"/>
              <w:right w:w="100" w:type="dxa"/>
            </w:tcMar>
          </w:tcPr>
          <w:p>
            <w:r>
              <w:rPr>
                <w:sz w:val="19"/>
              </w:rPr>
              <w:t>Panel</w:t>
            </w:r>
          </w:p>
        </w:tc>
        <w:tc>
          <w:tcPr>
            <w:tcW w:type="dxa" w:w="1872"/>
            <w:shd w:fill="FFF7ED"/>
            <w:tcMar>
              <w:top w:w="60" w:type="dxa"/>
              <w:bottom w:w="60" w:type="dxa"/>
              <w:left w:w="100" w:type="dxa"/>
              <w:right w:w="100" w:type="dxa"/>
            </w:tcMar>
          </w:tcPr>
          <w:p>
            <w:r>
              <w:rPr>
                <w:sz w:val="19"/>
              </w:rPr>
              <w:t>Xem phân tích</w:t>
            </w:r>
          </w:p>
        </w:tc>
        <w:tc>
          <w:tcPr>
            <w:tcW w:type="dxa" w:w="1872"/>
            <w:shd w:fill="FFF7ED"/>
            <w:tcMar>
              <w:top w:w="60" w:type="dxa"/>
              <w:bottom w:w="60" w:type="dxa"/>
              <w:left w:w="100" w:type="dxa"/>
              <w:right w:w="100" w:type="dxa"/>
            </w:tcMar>
          </w:tcPr>
          <w:p>
            <w:r>
              <w:rPr>
                <w:sz w:val="19"/>
              </w:rPr>
              <w:t>Chỉ rõ cụm từ sai vs Sửa tối thiểu (Minimum Viable Correction) kèm quy tắc.</w:t>
            </w:r>
          </w:p>
        </w:tc>
      </w:tr>
      <w:tr>
        <w:tc>
          <w:tcPr>
            <w:tcW w:type="dxa" w:w="1872"/>
            <w:shd w:fill="FFFFFF"/>
            <w:tcMar>
              <w:top w:w="60" w:type="dxa"/>
              <w:bottom w:w="60" w:type="dxa"/>
              <w:left w:w="100" w:type="dxa"/>
              <w:right w:w="100" w:type="dxa"/>
            </w:tcMar>
          </w:tcPr>
          <w:p>
            <w:r>
              <w:rPr>
                <w:b/>
                <w:sz w:val="19"/>
              </w:rPr>
              <w:t>③</w:t>
            </w:r>
          </w:p>
        </w:tc>
        <w:tc>
          <w:tcPr>
            <w:tcW w:type="dxa" w:w="1872"/>
            <w:shd w:fill="FFFFFF"/>
            <w:tcMar>
              <w:top w:w="60" w:type="dxa"/>
              <w:bottom w:w="60" w:type="dxa"/>
              <w:left w:w="100" w:type="dxa"/>
              <w:right w:w="100" w:type="dxa"/>
            </w:tcMar>
          </w:tcPr>
          <w:p>
            <w:r>
              <w:rPr>
                <w:sz w:val="19"/>
              </w:rPr>
              <w:t>Phòng thu giọng nói [Space]</w:t>
            </w:r>
          </w:p>
        </w:tc>
        <w:tc>
          <w:tcPr>
            <w:tcW w:type="dxa" w:w="1872"/>
            <w:shd w:fill="FFFFFF"/>
            <w:tcMar>
              <w:top w:w="60" w:type="dxa"/>
              <w:bottom w:w="60" w:type="dxa"/>
              <w:left w:w="100" w:type="dxa"/>
              <w:right w:w="100" w:type="dxa"/>
            </w:tcMar>
          </w:tcPr>
          <w:p>
            <w:r>
              <w:rPr>
                <w:sz w:val="19"/>
              </w:rPr>
              <w:t>Nút mic</w:t>
            </w:r>
          </w:p>
        </w:tc>
        <w:tc>
          <w:tcPr>
            <w:tcW w:type="dxa" w:w="1872"/>
            <w:shd w:fill="FFFFFF"/>
            <w:tcMar>
              <w:top w:w="60" w:type="dxa"/>
              <w:bottom w:w="60" w:type="dxa"/>
              <w:left w:w="100" w:type="dxa"/>
              <w:right w:w="100" w:type="dxa"/>
            </w:tcMar>
          </w:tcPr>
          <w:p>
            <w:r>
              <w:rPr>
                <w:sz w:val="19"/>
              </w:rPr>
              <w:t>Bấm Space</w:t>
            </w:r>
          </w:p>
        </w:tc>
        <w:tc>
          <w:tcPr>
            <w:tcW w:type="dxa" w:w="1872"/>
            <w:shd w:fill="FFFFFF"/>
            <w:tcMar>
              <w:top w:w="60" w:type="dxa"/>
              <w:bottom w:w="60" w:type="dxa"/>
              <w:left w:w="100" w:type="dxa"/>
              <w:right w:w="100" w:type="dxa"/>
            </w:tcMar>
          </w:tcPr>
          <w:p>
            <w:r>
              <w:rPr>
                <w:sz w:val="19"/>
              </w:rPr>
              <w:t>Nói lại câu đã sửa chuẩn để nâng điểm thành thạo (Mastery).</w:t>
            </w:r>
          </w:p>
        </w:tc>
      </w:tr>
    </w:tbl>
    <w:p/>
    <w:p>
      <w:pPr>
        <w:spacing w:before="240" w:after="80"/>
      </w:pPr>
      <w:r>
        <w:rPr>
          <w:b/>
          <w:color w:val="1E293B"/>
          <w:sz w:val="26"/>
        </w:rPr>
        <w:t>5.6. Survival Speaking — Phản xạ sinh tồn &amp; Né từ cấm (Route: /survival)</w:t>
      </w:r>
    </w:p>
    <w:p>
      <w:pPr>
        <w:spacing w:line="276" w:lineRule="auto" w:after="80"/>
      </w:pPr>
      <w:r>
        <w:rPr>
          <w:b/>
        </w:rPr>
        <w:t xml:space="preserve">Mục đích nghiệp vụ: </w:t>
      </w:r>
      <w:r>
        <w:rPr>
          <w:i w:val="0"/>
        </w:rPr>
        <w:t>Circumlocution Gym: Rèn luyện kỹ năng mô tả đồ vật/khái niệm khi quên từ mà TUYỆT ĐỐI KHÔNG DÙNG TỪ CẤM.</w:t>
      </w:r>
    </w:p>
    <w:p>
      <w:pPr>
        <w:spacing w:before="160" w:after="40"/>
        <w:jc w:val="center"/>
      </w:pPr>
    </w:p>
    <w:p>
      <w:pPr>
        <w:jc w:val="center"/>
      </w:pPr>
      <w:r>
        <w:drawing>
          <wp:inline xmlns:a="http://schemas.openxmlformats.org/drawingml/2006/main" xmlns:pic="http://schemas.openxmlformats.org/drawingml/2006/picture">
            <wp:extent cx="5669280" cy="3986212"/>
            <wp:docPr id="6" name="Picture 6"/>
            <wp:cNvGraphicFramePr>
              <a:graphicFrameLocks noChangeAspect="1"/>
            </wp:cNvGraphicFramePr>
            <a:graphic>
              <a:graphicData uri="http://schemas.openxmlformats.org/drawingml/2006/picture">
                <pic:pic>
                  <pic:nvPicPr>
                    <pic:cNvPr id="0" name="11-survival-annotated.png"/>
                    <pic:cNvPicPr/>
                  </pic:nvPicPr>
                  <pic:blipFill>
                    <a:blip r:embed="rId14"/>
                    <a:stretch>
                      <a:fillRect/>
                    </a:stretch>
                  </pic:blipFill>
                  <pic:spPr>
                    <a:xfrm>
                      <a:off x="0" y="0"/>
                      <a:ext cx="5669280" cy="3986212"/>
                    </a:xfrm>
                    <a:prstGeom prst="rect"/>
                  </pic:spPr>
                </pic:pic>
              </a:graphicData>
            </a:graphic>
          </wp:inline>
        </w:drawing>
      </w:r>
    </w:p>
    <w:p>
      <w:pPr>
        <w:spacing w:after="160"/>
        <w:jc w:val="center"/>
      </w:pPr>
      <w:r>
        <w:rPr>
          <w:i/>
          <w:color w:val="64748B"/>
          <w:sz w:val="19"/>
        </w:rPr>
        <w:t>Hình: Survival Speaking (Đã khoanh đỏ &amp; đánh số tương tác)</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C2410C"/>
            <w:tcMar>
              <w:top w:w="80" w:type="dxa"/>
              <w:bottom w:w="80" w:type="dxa"/>
              <w:left w:w="120" w:type="dxa"/>
              <w:right w:w="120" w:type="dxa"/>
            </w:tcMar>
          </w:tcPr>
          <w:p>
            <w:r>
              <w:rPr>
                <w:b/>
                <w:color w:val="FFFFFF"/>
                <w:sz w:val="20"/>
              </w:rPr>
              <w:t>Mã</w:t>
            </w:r>
          </w:p>
        </w:tc>
        <w:tc>
          <w:tcPr>
            <w:tcW w:type="dxa" w:w="1872"/>
            <w:shd w:fill="C2410C"/>
            <w:tcMar>
              <w:top w:w="80" w:type="dxa"/>
              <w:bottom w:w="80" w:type="dxa"/>
              <w:left w:w="120" w:type="dxa"/>
              <w:right w:w="120" w:type="dxa"/>
            </w:tcMar>
          </w:tcPr>
          <w:p>
            <w:r>
              <w:rPr>
                <w:b/>
                <w:color w:val="FFFFFF"/>
                <w:sz w:val="20"/>
              </w:rPr>
              <w:t>Tên phần tử</w:t>
            </w:r>
          </w:p>
        </w:tc>
        <w:tc>
          <w:tcPr>
            <w:tcW w:type="dxa" w:w="1872"/>
            <w:shd w:fill="C2410C"/>
            <w:tcMar>
              <w:top w:w="80" w:type="dxa"/>
              <w:bottom w:w="80" w:type="dxa"/>
              <w:left w:w="120" w:type="dxa"/>
              <w:right w:w="120" w:type="dxa"/>
            </w:tcMar>
          </w:tcPr>
          <w:p>
            <w:r>
              <w:rPr>
                <w:b/>
                <w:color w:val="FFFFFF"/>
                <w:sz w:val="20"/>
              </w:rPr>
              <w:t>Loại</w:t>
            </w:r>
          </w:p>
        </w:tc>
        <w:tc>
          <w:tcPr>
            <w:tcW w:type="dxa" w:w="1872"/>
            <w:shd w:fill="C2410C"/>
            <w:tcMar>
              <w:top w:w="80" w:type="dxa"/>
              <w:bottom w:w="80" w:type="dxa"/>
              <w:left w:w="120" w:type="dxa"/>
              <w:right w:w="120" w:type="dxa"/>
            </w:tcMar>
          </w:tcPr>
          <w:p>
            <w:r>
              <w:rPr>
                <w:b/>
                <w:color w:val="FFFFFF"/>
                <w:sz w:val="20"/>
              </w:rPr>
              <w:t>Thao tác</w:t>
            </w:r>
          </w:p>
        </w:tc>
        <w:tc>
          <w:tcPr>
            <w:tcW w:type="dxa" w:w="1872"/>
            <w:shd w:fill="C2410C"/>
            <w:tcMar>
              <w:top w:w="80" w:type="dxa"/>
              <w:bottom w:w="80" w:type="dxa"/>
              <w:left w:w="120" w:type="dxa"/>
              <w:right w:w="120" w:type="dxa"/>
            </w:tcMar>
          </w:tcPr>
          <w:p>
            <w:r>
              <w:rPr>
                <w:b/>
                <w:color w:val="FFFFFF"/>
                <w:sz w:val="20"/>
              </w:rPr>
              <w:t>Phản hồi hệ thống &amp; Logic nghiệp vụ</w:t>
            </w:r>
          </w:p>
        </w:tc>
      </w:tr>
      <w:tr>
        <w:tc>
          <w:tcPr>
            <w:tcW w:type="dxa" w:w="1872"/>
            <w:shd w:fill="FFFFFF"/>
            <w:tcMar>
              <w:top w:w="60" w:type="dxa"/>
              <w:bottom w:w="60" w:type="dxa"/>
              <w:left w:w="100" w:type="dxa"/>
              <w:right w:w="100" w:type="dxa"/>
            </w:tcMar>
          </w:tcPr>
          <w:p>
            <w:r>
              <w:rPr>
                <w:b/>
                <w:sz w:val="19"/>
              </w:rPr>
              <w:t>①</w:t>
            </w:r>
          </w:p>
        </w:tc>
        <w:tc>
          <w:tcPr>
            <w:tcW w:type="dxa" w:w="1872"/>
            <w:shd w:fill="FFFFFF"/>
            <w:tcMar>
              <w:top w:w="60" w:type="dxa"/>
              <w:bottom w:w="60" w:type="dxa"/>
              <w:left w:w="100" w:type="dxa"/>
              <w:right w:w="100" w:type="dxa"/>
            </w:tcMar>
          </w:tcPr>
          <w:p>
            <w:r>
              <w:rPr>
                <w:sz w:val="19"/>
              </w:rPr>
              <w:t>Chế độ Circumlocution / Scenarios</w:t>
            </w:r>
          </w:p>
        </w:tc>
        <w:tc>
          <w:tcPr>
            <w:tcW w:type="dxa" w:w="1872"/>
            <w:shd w:fill="FFFFFF"/>
            <w:tcMar>
              <w:top w:w="60" w:type="dxa"/>
              <w:bottom w:w="60" w:type="dxa"/>
              <w:left w:w="100" w:type="dxa"/>
              <w:right w:w="100" w:type="dxa"/>
            </w:tcMar>
          </w:tcPr>
          <w:p>
            <w:r>
              <w:rPr>
                <w:sz w:val="19"/>
              </w:rPr>
              <w:t>Toggle</w:t>
            </w:r>
          </w:p>
        </w:tc>
        <w:tc>
          <w:tcPr>
            <w:tcW w:type="dxa" w:w="1872"/>
            <w:shd w:fill="FFFFFF"/>
            <w:tcMar>
              <w:top w:w="60" w:type="dxa"/>
              <w:bottom w:w="60" w:type="dxa"/>
              <w:left w:w="100" w:type="dxa"/>
              <w:right w:w="100" w:type="dxa"/>
            </w:tcMar>
          </w:tcPr>
          <w:p>
            <w:r>
              <w:rPr>
                <w:sz w:val="19"/>
              </w:rPr>
              <w:t>Nhấp chuyển</w:t>
            </w:r>
          </w:p>
        </w:tc>
        <w:tc>
          <w:tcPr>
            <w:tcW w:type="dxa" w:w="1872"/>
            <w:shd w:fill="FFFFFF"/>
            <w:tcMar>
              <w:top w:w="60" w:type="dxa"/>
              <w:bottom w:w="60" w:type="dxa"/>
              <w:left w:w="100" w:type="dxa"/>
              <w:right w:w="100" w:type="dxa"/>
            </w:tcMar>
          </w:tcPr>
          <w:p>
            <w:r>
              <w:rPr>
                <w:sz w:val="19"/>
              </w:rPr>
              <w:t>Chọn bài tập né từ đơn lẻ hoặc tình huống sinh tồn khẩn cấp.</w:t>
            </w:r>
          </w:p>
        </w:tc>
      </w:tr>
      <w:tr>
        <w:tc>
          <w:tcPr>
            <w:tcW w:type="dxa" w:w="1872"/>
            <w:shd w:fill="FFF7ED"/>
            <w:tcMar>
              <w:top w:w="60" w:type="dxa"/>
              <w:bottom w:w="60" w:type="dxa"/>
              <w:left w:w="100" w:type="dxa"/>
              <w:right w:w="100" w:type="dxa"/>
            </w:tcMar>
          </w:tcPr>
          <w:p>
            <w:r>
              <w:rPr>
                <w:b/>
                <w:sz w:val="19"/>
              </w:rPr>
              <w:t>②</w:t>
            </w:r>
          </w:p>
        </w:tc>
        <w:tc>
          <w:tcPr>
            <w:tcW w:type="dxa" w:w="1872"/>
            <w:shd w:fill="FFF7ED"/>
            <w:tcMar>
              <w:top w:w="60" w:type="dxa"/>
              <w:bottom w:w="60" w:type="dxa"/>
              <w:left w:w="100" w:type="dxa"/>
              <w:right w:w="100" w:type="dxa"/>
            </w:tcMar>
          </w:tcPr>
          <w:p>
            <w:r>
              <w:rPr>
                <w:sz w:val="19"/>
              </w:rPr>
              <w:t>Cấu trúc Aristotelian Definition</w:t>
            </w:r>
          </w:p>
        </w:tc>
        <w:tc>
          <w:tcPr>
            <w:tcW w:type="dxa" w:w="1872"/>
            <w:shd w:fill="FFF7ED"/>
            <w:tcMar>
              <w:top w:w="60" w:type="dxa"/>
              <w:bottom w:w="60" w:type="dxa"/>
              <w:left w:w="100" w:type="dxa"/>
              <w:right w:w="100" w:type="dxa"/>
            </w:tcMar>
          </w:tcPr>
          <w:p>
            <w:r>
              <w:rPr>
                <w:sz w:val="19"/>
              </w:rPr>
              <w:t>Guide</w:t>
            </w:r>
          </w:p>
        </w:tc>
        <w:tc>
          <w:tcPr>
            <w:tcW w:type="dxa" w:w="1872"/>
            <w:shd w:fill="FFF7ED"/>
            <w:tcMar>
              <w:top w:w="60" w:type="dxa"/>
              <w:bottom w:w="60" w:type="dxa"/>
              <w:left w:w="100" w:type="dxa"/>
              <w:right w:w="100" w:type="dxa"/>
            </w:tcMar>
          </w:tcPr>
          <w:p>
            <w:r>
              <w:rPr>
                <w:sz w:val="19"/>
              </w:rPr>
              <w:t>Xem mẫu</w:t>
            </w:r>
          </w:p>
        </w:tc>
        <w:tc>
          <w:tcPr>
            <w:tcW w:type="dxa" w:w="1872"/>
            <w:shd w:fill="FFF7ED"/>
            <w:tcMar>
              <w:top w:w="60" w:type="dxa"/>
              <w:bottom w:w="60" w:type="dxa"/>
              <w:left w:w="100" w:type="dxa"/>
              <w:right w:w="100" w:type="dxa"/>
            </w:tcMar>
          </w:tcPr>
          <w:p>
            <w:r>
              <w:rPr>
                <w:sz w:val="19"/>
              </w:rPr>
              <w:t>Hướng dẫn cấu trúc định nghĩa: Phân loại (Genus) + Đặc tính (Differentia).</w:t>
            </w:r>
          </w:p>
        </w:tc>
      </w:tr>
      <w:tr>
        <w:tc>
          <w:tcPr>
            <w:tcW w:type="dxa" w:w="1872"/>
            <w:shd w:fill="FFFFFF"/>
            <w:tcMar>
              <w:top w:w="60" w:type="dxa"/>
              <w:bottom w:w="60" w:type="dxa"/>
              <w:left w:w="100" w:type="dxa"/>
              <w:right w:w="100" w:type="dxa"/>
            </w:tcMar>
          </w:tcPr>
          <w:p>
            <w:r>
              <w:rPr>
                <w:b/>
                <w:sz w:val="19"/>
              </w:rPr>
              <w:t>③</w:t>
            </w:r>
          </w:p>
        </w:tc>
        <w:tc>
          <w:tcPr>
            <w:tcW w:type="dxa" w:w="1872"/>
            <w:shd w:fill="FFFFFF"/>
            <w:tcMar>
              <w:top w:w="60" w:type="dxa"/>
              <w:bottom w:w="60" w:type="dxa"/>
              <w:left w:w="100" w:type="dxa"/>
              <w:right w:w="100" w:type="dxa"/>
            </w:tcMar>
          </w:tcPr>
          <w:p>
            <w:r>
              <w:rPr>
                <w:sz w:val="19"/>
              </w:rPr>
              <w:t>Phòng thu giọng nói [Space]</w:t>
            </w:r>
          </w:p>
        </w:tc>
        <w:tc>
          <w:tcPr>
            <w:tcW w:type="dxa" w:w="1872"/>
            <w:shd w:fill="FFFFFF"/>
            <w:tcMar>
              <w:top w:w="60" w:type="dxa"/>
              <w:bottom w:w="60" w:type="dxa"/>
              <w:left w:w="100" w:type="dxa"/>
              <w:right w:w="100" w:type="dxa"/>
            </w:tcMar>
          </w:tcPr>
          <w:p>
            <w:r>
              <w:rPr>
                <w:sz w:val="19"/>
              </w:rPr>
              <w:t>Nút mic</w:t>
            </w:r>
          </w:p>
        </w:tc>
        <w:tc>
          <w:tcPr>
            <w:tcW w:type="dxa" w:w="1872"/>
            <w:shd w:fill="FFFFFF"/>
            <w:tcMar>
              <w:top w:w="60" w:type="dxa"/>
              <w:bottom w:w="60" w:type="dxa"/>
              <w:left w:w="100" w:type="dxa"/>
              <w:right w:w="100" w:type="dxa"/>
            </w:tcMar>
          </w:tcPr>
          <w:p>
            <w:r>
              <w:rPr>
                <w:sz w:val="19"/>
              </w:rPr>
              <w:t>Bấm thu âm</w:t>
            </w:r>
          </w:p>
        </w:tc>
        <w:tc>
          <w:tcPr>
            <w:tcW w:type="dxa" w:w="1872"/>
            <w:shd w:fill="FFFFFF"/>
            <w:tcMar>
              <w:top w:w="60" w:type="dxa"/>
              <w:bottom w:w="60" w:type="dxa"/>
              <w:left w:w="100" w:type="dxa"/>
              <w:right w:w="100" w:type="dxa"/>
            </w:tcMar>
          </w:tcPr>
          <w:p>
            <w:r>
              <w:rPr>
                <w:sz w:val="19"/>
              </w:rPr>
              <w:t>Mô tả khái niệm trong 30 giây mà không phạm luật từ cấm.</w:t>
            </w:r>
          </w:p>
        </w:tc>
      </w:tr>
    </w:tbl>
    <w:p/>
    <w:p>
      <w:pPr>
        <w:spacing w:before="240" w:after="80"/>
      </w:pPr>
      <w:r>
        <w:rPr>
          <w:b/>
          <w:color w:val="1E293B"/>
          <w:sz w:val="26"/>
        </w:rPr>
        <w:t>5.7. Corodomo Shadowing Studio (Route: /shadowing)</w:t>
      </w:r>
    </w:p>
    <w:p>
      <w:pPr>
        <w:spacing w:line="276" w:lineRule="auto" w:after="80"/>
      </w:pPr>
      <w:r>
        <w:rPr>
          <w:b/>
        </w:rPr>
        <w:t xml:space="preserve">Mục đích nghiệp vụ: </w:t>
      </w:r>
      <w:r>
        <w:rPr>
          <w:i w:val="0"/>
        </w:rPr>
        <w:t>Nhại âm song song theo video YouTube thực tế: phân tích CEFR, luyện nối âm, nhịp thở và ngữ điệu.</w:t>
      </w:r>
    </w:p>
    <w:p>
      <w:pPr>
        <w:spacing w:before="160" w:after="40"/>
        <w:jc w:val="center"/>
      </w:pPr>
    </w:p>
    <w:p>
      <w:pPr>
        <w:jc w:val="center"/>
      </w:pPr>
      <w:r>
        <w:drawing>
          <wp:inline xmlns:a="http://schemas.openxmlformats.org/drawingml/2006/main" xmlns:pic="http://schemas.openxmlformats.org/drawingml/2006/picture">
            <wp:extent cx="5669280" cy="3986212"/>
            <wp:docPr id="7" name="Picture 7"/>
            <wp:cNvGraphicFramePr>
              <a:graphicFrameLocks noChangeAspect="1"/>
            </wp:cNvGraphicFramePr>
            <a:graphic>
              <a:graphicData uri="http://schemas.openxmlformats.org/drawingml/2006/picture">
                <pic:pic>
                  <pic:nvPicPr>
                    <pic:cNvPr id="0" name="10-shadowing-annotated.png"/>
                    <pic:cNvPicPr/>
                  </pic:nvPicPr>
                  <pic:blipFill>
                    <a:blip r:embed="rId15"/>
                    <a:stretch>
                      <a:fillRect/>
                    </a:stretch>
                  </pic:blipFill>
                  <pic:spPr>
                    <a:xfrm>
                      <a:off x="0" y="0"/>
                      <a:ext cx="5669280" cy="3986212"/>
                    </a:xfrm>
                    <a:prstGeom prst="rect"/>
                  </pic:spPr>
                </pic:pic>
              </a:graphicData>
            </a:graphic>
          </wp:inline>
        </w:drawing>
      </w:r>
    </w:p>
    <w:p>
      <w:pPr>
        <w:spacing w:after="160"/>
        <w:jc w:val="center"/>
      </w:pPr>
      <w:r>
        <w:rPr>
          <w:i/>
          <w:color w:val="64748B"/>
          <w:sz w:val="19"/>
        </w:rPr>
        <w:t>Hình: Corodomo Shadowing Studio (Đã khoanh đỏ &amp; đánh số tương tác)</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C2410C"/>
            <w:tcMar>
              <w:top w:w="80" w:type="dxa"/>
              <w:bottom w:w="80" w:type="dxa"/>
              <w:left w:w="120" w:type="dxa"/>
              <w:right w:w="120" w:type="dxa"/>
            </w:tcMar>
          </w:tcPr>
          <w:p>
            <w:r>
              <w:rPr>
                <w:b/>
                <w:color w:val="FFFFFF"/>
                <w:sz w:val="20"/>
              </w:rPr>
              <w:t>Mã</w:t>
            </w:r>
          </w:p>
        </w:tc>
        <w:tc>
          <w:tcPr>
            <w:tcW w:type="dxa" w:w="1872"/>
            <w:shd w:fill="C2410C"/>
            <w:tcMar>
              <w:top w:w="80" w:type="dxa"/>
              <w:bottom w:w="80" w:type="dxa"/>
              <w:left w:w="120" w:type="dxa"/>
              <w:right w:w="120" w:type="dxa"/>
            </w:tcMar>
          </w:tcPr>
          <w:p>
            <w:r>
              <w:rPr>
                <w:b/>
                <w:color w:val="FFFFFF"/>
                <w:sz w:val="20"/>
              </w:rPr>
              <w:t>Tên phần tử</w:t>
            </w:r>
          </w:p>
        </w:tc>
        <w:tc>
          <w:tcPr>
            <w:tcW w:type="dxa" w:w="1872"/>
            <w:shd w:fill="C2410C"/>
            <w:tcMar>
              <w:top w:w="80" w:type="dxa"/>
              <w:bottom w:w="80" w:type="dxa"/>
              <w:left w:w="120" w:type="dxa"/>
              <w:right w:w="120" w:type="dxa"/>
            </w:tcMar>
          </w:tcPr>
          <w:p>
            <w:r>
              <w:rPr>
                <w:b/>
                <w:color w:val="FFFFFF"/>
                <w:sz w:val="20"/>
              </w:rPr>
              <w:t>Loại</w:t>
            </w:r>
          </w:p>
        </w:tc>
        <w:tc>
          <w:tcPr>
            <w:tcW w:type="dxa" w:w="1872"/>
            <w:shd w:fill="C2410C"/>
            <w:tcMar>
              <w:top w:w="80" w:type="dxa"/>
              <w:bottom w:w="80" w:type="dxa"/>
              <w:left w:w="120" w:type="dxa"/>
              <w:right w:w="120" w:type="dxa"/>
            </w:tcMar>
          </w:tcPr>
          <w:p>
            <w:r>
              <w:rPr>
                <w:b/>
                <w:color w:val="FFFFFF"/>
                <w:sz w:val="20"/>
              </w:rPr>
              <w:t>Thao tác</w:t>
            </w:r>
          </w:p>
        </w:tc>
        <w:tc>
          <w:tcPr>
            <w:tcW w:type="dxa" w:w="1872"/>
            <w:shd w:fill="C2410C"/>
            <w:tcMar>
              <w:top w:w="80" w:type="dxa"/>
              <w:bottom w:w="80" w:type="dxa"/>
              <w:left w:w="120" w:type="dxa"/>
              <w:right w:w="120" w:type="dxa"/>
            </w:tcMar>
          </w:tcPr>
          <w:p>
            <w:r>
              <w:rPr>
                <w:b/>
                <w:color w:val="FFFFFF"/>
                <w:sz w:val="20"/>
              </w:rPr>
              <w:t>Phản hồi hệ thống &amp; Logic nghiệp vụ</w:t>
            </w:r>
          </w:p>
        </w:tc>
      </w:tr>
      <w:tr>
        <w:tc>
          <w:tcPr>
            <w:tcW w:type="dxa" w:w="1872"/>
            <w:shd w:fill="FFFFFF"/>
            <w:tcMar>
              <w:top w:w="60" w:type="dxa"/>
              <w:bottom w:w="60" w:type="dxa"/>
              <w:left w:w="100" w:type="dxa"/>
              <w:right w:w="100" w:type="dxa"/>
            </w:tcMar>
          </w:tcPr>
          <w:p>
            <w:r>
              <w:rPr>
                <w:b/>
                <w:sz w:val="19"/>
              </w:rPr>
              <w:t>①</w:t>
            </w:r>
          </w:p>
        </w:tc>
        <w:tc>
          <w:tcPr>
            <w:tcW w:type="dxa" w:w="1872"/>
            <w:shd w:fill="FFFFFF"/>
            <w:tcMar>
              <w:top w:w="60" w:type="dxa"/>
              <w:bottom w:w="60" w:type="dxa"/>
              <w:left w:w="100" w:type="dxa"/>
              <w:right w:w="100" w:type="dxa"/>
            </w:tcMar>
          </w:tcPr>
          <w:p>
            <w:r>
              <w:rPr>
                <w:sz w:val="19"/>
              </w:rPr>
              <w:t>Random Video</w:t>
            </w:r>
          </w:p>
        </w:tc>
        <w:tc>
          <w:tcPr>
            <w:tcW w:type="dxa" w:w="1872"/>
            <w:shd w:fill="FFFFFF"/>
            <w:tcMar>
              <w:top w:w="60" w:type="dxa"/>
              <w:bottom w:w="60" w:type="dxa"/>
              <w:left w:w="100" w:type="dxa"/>
              <w:right w:w="100" w:type="dxa"/>
            </w:tcMar>
          </w:tcPr>
          <w:p>
            <w:r>
              <w:rPr>
                <w:sz w:val="19"/>
              </w:rPr>
              <w:t>Nút lệnh</w:t>
            </w:r>
          </w:p>
        </w:tc>
        <w:tc>
          <w:tcPr>
            <w:tcW w:type="dxa" w:w="1872"/>
            <w:shd w:fill="FFFFFF"/>
            <w:tcMar>
              <w:top w:w="60" w:type="dxa"/>
              <w:bottom w:w="60" w:type="dxa"/>
              <w:left w:w="100" w:type="dxa"/>
              <w:right w:w="100" w:type="dxa"/>
            </w:tcMar>
          </w:tcPr>
          <w:p>
            <w:r>
              <w:rPr>
                <w:sz w:val="19"/>
              </w:rPr>
              <w:t>Nhấp chuột</w:t>
            </w:r>
          </w:p>
        </w:tc>
        <w:tc>
          <w:tcPr>
            <w:tcW w:type="dxa" w:w="1872"/>
            <w:shd w:fill="FFFFFF"/>
            <w:tcMar>
              <w:top w:w="60" w:type="dxa"/>
              <w:bottom w:w="60" w:type="dxa"/>
              <w:left w:w="100" w:type="dxa"/>
              <w:right w:w="100" w:type="dxa"/>
            </w:tcMar>
          </w:tcPr>
          <w:p>
            <w:r>
              <w:rPr>
                <w:sz w:val="19"/>
              </w:rPr>
              <w:t>Chọn ngẫu nhiên một video bài học từ kho lưu trữ.</w:t>
            </w:r>
          </w:p>
        </w:tc>
      </w:tr>
      <w:tr>
        <w:tc>
          <w:tcPr>
            <w:tcW w:type="dxa" w:w="1872"/>
            <w:shd w:fill="FFF7ED"/>
            <w:tcMar>
              <w:top w:w="60" w:type="dxa"/>
              <w:bottom w:w="60" w:type="dxa"/>
              <w:left w:w="100" w:type="dxa"/>
              <w:right w:w="100" w:type="dxa"/>
            </w:tcMar>
          </w:tcPr>
          <w:p>
            <w:r>
              <w:rPr>
                <w:b/>
                <w:sz w:val="19"/>
              </w:rPr>
              <w:t>②</w:t>
            </w:r>
          </w:p>
        </w:tc>
        <w:tc>
          <w:tcPr>
            <w:tcW w:type="dxa" w:w="1872"/>
            <w:shd w:fill="FFF7ED"/>
            <w:tcMar>
              <w:top w:w="60" w:type="dxa"/>
              <w:bottom w:w="60" w:type="dxa"/>
              <w:left w:w="100" w:type="dxa"/>
              <w:right w:w="100" w:type="dxa"/>
            </w:tcMar>
          </w:tcPr>
          <w:p>
            <w:r>
              <w:rPr>
                <w:sz w:val="19"/>
              </w:rPr>
              <w:t>Quét video mới</w:t>
            </w:r>
          </w:p>
        </w:tc>
        <w:tc>
          <w:tcPr>
            <w:tcW w:type="dxa" w:w="1872"/>
            <w:shd w:fill="FFF7ED"/>
            <w:tcMar>
              <w:top w:w="60" w:type="dxa"/>
              <w:bottom w:w="60" w:type="dxa"/>
              <w:left w:w="100" w:type="dxa"/>
              <w:right w:w="100" w:type="dxa"/>
            </w:tcMar>
          </w:tcPr>
          <w:p>
            <w:r>
              <w:rPr>
                <w:sz w:val="19"/>
              </w:rPr>
              <w:t>Nút sync</w:t>
            </w:r>
          </w:p>
        </w:tc>
        <w:tc>
          <w:tcPr>
            <w:tcW w:type="dxa" w:w="1872"/>
            <w:shd w:fill="FFF7ED"/>
            <w:tcMar>
              <w:top w:w="60" w:type="dxa"/>
              <w:bottom w:w="60" w:type="dxa"/>
              <w:left w:w="100" w:type="dxa"/>
              <w:right w:w="100" w:type="dxa"/>
            </w:tcMar>
          </w:tcPr>
          <w:p>
            <w:r>
              <w:rPr>
                <w:sz w:val="19"/>
              </w:rPr>
              <w:t>Nhấp chuột</w:t>
            </w:r>
          </w:p>
        </w:tc>
        <w:tc>
          <w:tcPr>
            <w:tcW w:type="dxa" w:w="1872"/>
            <w:shd w:fill="FFF7ED"/>
            <w:tcMar>
              <w:top w:w="60" w:type="dxa"/>
              <w:bottom w:w="60" w:type="dxa"/>
              <w:left w:w="100" w:type="dxa"/>
              <w:right w:w="100" w:type="dxa"/>
            </w:tcMar>
          </w:tcPr>
          <w:p>
            <w:r>
              <w:rPr>
                <w:sz w:val="19"/>
              </w:rPr>
              <w:t>Đồng bộ bài học mới từ các kênh YouTube luyện nói uy tín.</w:t>
            </w:r>
          </w:p>
        </w:tc>
      </w:tr>
      <w:tr>
        <w:tc>
          <w:tcPr>
            <w:tcW w:type="dxa" w:w="1872"/>
            <w:shd w:fill="FFFFFF"/>
            <w:tcMar>
              <w:top w:w="60" w:type="dxa"/>
              <w:bottom w:w="60" w:type="dxa"/>
              <w:left w:w="100" w:type="dxa"/>
              <w:right w:w="100" w:type="dxa"/>
            </w:tcMar>
          </w:tcPr>
          <w:p>
            <w:r>
              <w:rPr>
                <w:b/>
                <w:sz w:val="19"/>
              </w:rPr>
              <w:t>③</w:t>
            </w:r>
          </w:p>
        </w:tc>
        <w:tc>
          <w:tcPr>
            <w:tcW w:type="dxa" w:w="1872"/>
            <w:shd w:fill="FFFFFF"/>
            <w:tcMar>
              <w:top w:w="60" w:type="dxa"/>
              <w:bottom w:w="60" w:type="dxa"/>
              <w:left w:w="100" w:type="dxa"/>
              <w:right w:w="100" w:type="dxa"/>
            </w:tcMar>
          </w:tcPr>
          <w:p>
            <w:r>
              <w:rPr>
                <w:sz w:val="19"/>
              </w:rPr>
              <w:t>Thêm video</w:t>
            </w:r>
          </w:p>
        </w:tc>
        <w:tc>
          <w:tcPr>
            <w:tcW w:type="dxa" w:w="1872"/>
            <w:shd w:fill="FFFFFF"/>
            <w:tcMar>
              <w:top w:w="60" w:type="dxa"/>
              <w:bottom w:w="60" w:type="dxa"/>
              <w:left w:w="100" w:type="dxa"/>
              <w:right w:w="100" w:type="dxa"/>
            </w:tcMar>
          </w:tcPr>
          <w:p>
            <w:r>
              <w:rPr>
                <w:sz w:val="19"/>
              </w:rPr>
              <w:t>Nút thêm</w:t>
            </w:r>
          </w:p>
        </w:tc>
        <w:tc>
          <w:tcPr>
            <w:tcW w:type="dxa" w:w="1872"/>
            <w:shd w:fill="FFFFFF"/>
            <w:tcMar>
              <w:top w:w="60" w:type="dxa"/>
              <w:bottom w:w="60" w:type="dxa"/>
              <w:left w:w="100" w:type="dxa"/>
              <w:right w:w="100" w:type="dxa"/>
            </w:tcMar>
          </w:tcPr>
          <w:p>
            <w:r>
              <w:rPr>
                <w:sz w:val="19"/>
              </w:rPr>
              <w:t>Nhấp chuột</w:t>
            </w:r>
          </w:p>
        </w:tc>
        <w:tc>
          <w:tcPr>
            <w:tcW w:type="dxa" w:w="1872"/>
            <w:shd w:fill="FFFFFF"/>
            <w:tcMar>
              <w:top w:w="60" w:type="dxa"/>
              <w:bottom w:w="60" w:type="dxa"/>
              <w:left w:w="100" w:type="dxa"/>
              <w:right w:w="100" w:type="dxa"/>
            </w:tcMar>
          </w:tcPr>
          <w:p>
            <w:r>
              <w:rPr>
                <w:sz w:val="19"/>
              </w:rPr>
              <w:t>Dán URL YouTube bất kỳ để AI tự động bóc tách transcript bài học.</w:t>
            </w:r>
          </w:p>
        </w:tc>
      </w:tr>
    </w:tbl>
    <w:p/>
    <w:p>
      <w:pPr>
        <w:spacing w:before="240" w:after="80"/>
      </w:pPr>
      <w:r>
        <w:rPr>
          <w:b/>
          <w:color w:val="1E293B"/>
          <w:sz w:val="26"/>
        </w:rPr>
        <w:t>5.8. Phòng luyện nói Live (Route: /session)</w:t>
      </w:r>
    </w:p>
    <w:p>
      <w:pPr>
        <w:spacing w:line="276" w:lineRule="auto" w:after="80"/>
      </w:pPr>
      <w:r>
        <w:rPr>
          <w:b/>
        </w:rPr>
        <w:t xml:space="preserve">Mục đích nghiệp vụ: </w:t>
      </w:r>
      <w:r>
        <w:rPr>
          <w:i w:val="0"/>
        </w:rPr>
        <w:t>Vòng lặp khẩu ngữ 2 chiều thời gian thực: AI nói → Học viên nói → Ghi âm → STT → AI đáp → TTS phát âm.</w:t>
      </w:r>
    </w:p>
    <w:p>
      <w:pPr>
        <w:spacing w:before="160" w:after="40"/>
        <w:jc w:val="center"/>
      </w:pPr>
    </w:p>
    <w:p>
      <w:pPr>
        <w:jc w:val="center"/>
      </w:pPr>
      <w:r>
        <w:drawing>
          <wp:inline xmlns:a="http://schemas.openxmlformats.org/drawingml/2006/main" xmlns:pic="http://schemas.openxmlformats.org/drawingml/2006/picture">
            <wp:extent cx="5669280" cy="3986212"/>
            <wp:docPr id="8" name="Picture 8"/>
            <wp:cNvGraphicFramePr>
              <a:graphicFrameLocks noChangeAspect="1"/>
            </wp:cNvGraphicFramePr>
            <a:graphic>
              <a:graphicData uri="http://schemas.openxmlformats.org/drawingml/2006/picture">
                <pic:pic>
                  <pic:nvPicPr>
                    <pic:cNvPr id="0" name="02-session-annotated.png"/>
                    <pic:cNvPicPr/>
                  </pic:nvPicPr>
                  <pic:blipFill>
                    <a:blip r:embed="rId16"/>
                    <a:stretch>
                      <a:fillRect/>
                    </a:stretch>
                  </pic:blipFill>
                  <pic:spPr>
                    <a:xfrm>
                      <a:off x="0" y="0"/>
                      <a:ext cx="5669280" cy="3986212"/>
                    </a:xfrm>
                    <a:prstGeom prst="rect"/>
                  </pic:spPr>
                </pic:pic>
              </a:graphicData>
            </a:graphic>
          </wp:inline>
        </w:drawing>
      </w:r>
    </w:p>
    <w:p>
      <w:pPr>
        <w:spacing w:after="160"/>
        <w:jc w:val="center"/>
      </w:pPr>
      <w:r>
        <w:rPr>
          <w:i/>
          <w:color w:val="64748B"/>
          <w:sz w:val="19"/>
        </w:rPr>
        <w:t>Hình: Phòng luyện nói Live (Đã khoanh đỏ &amp; đánh số tương tác)</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C2410C"/>
            <w:tcMar>
              <w:top w:w="80" w:type="dxa"/>
              <w:bottom w:w="80" w:type="dxa"/>
              <w:left w:w="120" w:type="dxa"/>
              <w:right w:w="120" w:type="dxa"/>
            </w:tcMar>
          </w:tcPr>
          <w:p>
            <w:r>
              <w:rPr>
                <w:b/>
                <w:color w:val="FFFFFF"/>
                <w:sz w:val="20"/>
              </w:rPr>
              <w:t>Mã</w:t>
            </w:r>
          </w:p>
        </w:tc>
        <w:tc>
          <w:tcPr>
            <w:tcW w:type="dxa" w:w="1872"/>
            <w:shd w:fill="C2410C"/>
            <w:tcMar>
              <w:top w:w="80" w:type="dxa"/>
              <w:bottom w:w="80" w:type="dxa"/>
              <w:left w:w="120" w:type="dxa"/>
              <w:right w:w="120" w:type="dxa"/>
            </w:tcMar>
          </w:tcPr>
          <w:p>
            <w:r>
              <w:rPr>
                <w:b/>
                <w:color w:val="FFFFFF"/>
                <w:sz w:val="20"/>
              </w:rPr>
              <w:t>Tên phần tử</w:t>
            </w:r>
          </w:p>
        </w:tc>
        <w:tc>
          <w:tcPr>
            <w:tcW w:type="dxa" w:w="1872"/>
            <w:shd w:fill="C2410C"/>
            <w:tcMar>
              <w:top w:w="80" w:type="dxa"/>
              <w:bottom w:w="80" w:type="dxa"/>
              <w:left w:w="120" w:type="dxa"/>
              <w:right w:w="120" w:type="dxa"/>
            </w:tcMar>
          </w:tcPr>
          <w:p>
            <w:r>
              <w:rPr>
                <w:b/>
                <w:color w:val="FFFFFF"/>
                <w:sz w:val="20"/>
              </w:rPr>
              <w:t>Loại</w:t>
            </w:r>
          </w:p>
        </w:tc>
        <w:tc>
          <w:tcPr>
            <w:tcW w:type="dxa" w:w="1872"/>
            <w:shd w:fill="C2410C"/>
            <w:tcMar>
              <w:top w:w="80" w:type="dxa"/>
              <w:bottom w:w="80" w:type="dxa"/>
              <w:left w:w="120" w:type="dxa"/>
              <w:right w:w="120" w:type="dxa"/>
            </w:tcMar>
          </w:tcPr>
          <w:p>
            <w:r>
              <w:rPr>
                <w:b/>
                <w:color w:val="FFFFFF"/>
                <w:sz w:val="20"/>
              </w:rPr>
              <w:t>Thao tác</w:t>
            </w:r>
          </w:p>
        </w:tc>
        <w:tc>
          <w:tcPr>
            <w:tcW w:type="dxa" w:w="1872"/>
            <w:shd w:fill="C2410C"/>
            <w:tcMar>
              <w:top w:w="80" w:type="dxa"/>
              <w:bottom w:w="80" w:type="dxa"/>
              <w:left w:w="120" w:type="dxa"/>
              <w:right w:w="120" w:type="dxa"/>
            </w:tcMar>
          </w:tcPr>
          <w:p>
            <w:r>
              <w:rPr>
                <w:b/>
                <w:color w:val="FFFFFF"/>
                <w:sz w:val="20"/>
              </w:rPr>
              <w:t>Phản hồi hệ thống &amp; Logic nghiệp vụ</w:t>
            </w:r>
          </w:p>
        </w:tc>
      </w:tr>
      <w:tr>
        <w:tc>
          <w:tcPr>
            <w:tcW w:type="dxa" w:w="1872"/>
            <w:shd w:fill="FFFFFF"/>
            <w:tcMar>
              <w:top w:w="60" w:type="dxa"/>
              <w:bottom w:w="60" w:type="dxa"/>
              <w:left w:w="100" w:type="dxa"/>
              <w:right w:w="100" w:type="dxa"/>
            </w:tcMar>
          </w:tcPr>
          <w:p>
            <w:r>
              <w:rPr>
                <w:b/>
                <w:sz w:val="19"/>
              </w:rPr>
              <w:t>①</w:t>
            </w:r>
          </w:p>
        </w:tc>
        <w:tc>
          <w:tcPr>
            <w:tcW w:type="dxa" w:w="1872"/>
            <w:shd w:fill="FFFFFF"/>
            <w:tcMar>
              <w:top w:w="60" w:type="dxa"/>
              <w:bottom w:w="60" w:type="dxa"/>
              <w:left w:w="100" w:type="dxa"/>
              <w:right w:w="100" w:type="dxa"/>
            </w:tcMar>
          </w:tcPr>
          <w:p>
            <w:r>
              <w:rPr>
                <w:sz w:val="19"/>
              </w:rPr>
              <w:t>Kịch Bản / Tự Do</w:t>
            </w:r>
          </w:p>
        </w:tc>
        <w:tc>
          <w:tcPr>
            <w:tcW w:type="dxa" w:w="1872"/>
            <w:shd w:fill="FFFFFF"/>
            <w:tcMar>
              <w:top w:w="60" w:type="dxa"/>
              <w:bottom w:w="60" w:type="dxa"/>
              <w:left w:w="100" w:type="dxa"/>
              <w:right w:w="100" w:type="dxa"/>
            </w:tcMar>
          </w:tcPr>
          <w:p>
            <w:r>
              <w:rPr>
                <w:sz w:val="19"/>
              </w:rPr>
              <w:t>Toggle</w:t>
            </w:r>
          </w:p>
        </w:tc>
        <w:tc>
          <w:tcPr>
            <w:tcW w:type="dxa" w:w="1872"/>
            <w:shd w:fill="FFFFFF"/>
            <w:tcMar>
              <w:top w:w="60" w:type="dxa"/>
              <w:bottom w:w="60" w:type="dxa"/>
              <w:left w:w="100" w:type="dxa"/>
              <w:right w:w="100" w:type="dxa"/>
            </w:tcMar>
          </w:tcPr>
          <w:p>
            <w:r>
              <w:rPr>
                <w:sz w:val="19"/>
              </w:rPr>
              <w:t>Nhấp chuyển</w:t>
            </w:r>
          </w:p>
        </w:tc>
        <w:tc>
          <w:tcPr>
            <w:tcW w:type="dxa" w:w="1872"/>
            <w:shd w:fill="FFFFFF"/>
            <w:tcMar>
              <w:top w:w="60" w:type="dxa"/>
              <w:bottom w:w="60" w:type="dxa"/>
              <w:left w:w="100" w:type="dxa"/>
              <w:right w:w="100" w:type="dxa"/>
            </w:tcMar>
          </w:tcPr>
          <w:p>
            <w:r>
              <w:rPr>
                <w:sz w:val="19"/>
              </w:rPr>
              <w:t>Chọn nói theo kịch bản định hướng hoặc trò chuyện mở hoàn toàn tự do.</w:t>
            </w:r>
          </w:p>
        </w:tc>
      </w:tr>
      <w:tr>
        <w:tc>
          <w:tcPr>
            <w:tcW w:type="dxa" w:w="1872"/>
            <w:shd w:fill="FFF7ED"/>
            <w:tcMar>
              <w:top w:w="60" w:type="dxa"/>
              <w:bottom w:w="60" w:type="dxa"/>
              <w:left w:w="100" w:type="dxa"/>
              <w:right w:w="100" w:type="dxa"/>
            </w:tcMar>
          </w:tcPr>
          <w:p>
            <w:r>
              <w:rPr>
                <w:b/>
                <w:sz w:val="19"/>
              </w:rPr>
              <w:t>②</w:t>
            </w:r>
          </w:p>
        </w:tc>
        <w:tc>
          <w:tcPr>
            <w:tcW w:type="dxa" w:w="1872"/>
            <w:shd w:fill="FFF7ED"/>
            <w:tcMar>
              <w:top w:w="60" w:type="dxa"/>
              <w:bottom w:w="60" w:type="dxa"/>
              <w:left w:w="100" w:type="dxa"/>
              <w:right w:w="100" w:type="dxa"/>
            </w:tcMar>
          </w:tcPr>
          <w:p>
            <w:r>
              <w:rPr>
                <w:sz w:val="19"/>
              </w:rPr>
              <w:t>Bắt Đầu Nói [Space]</w:t>
            </w:r>
          </w:p>
        </w:tc>
        <w:tc>
          <w:tcPr>
            <w:tcW w:type="dxa" w:w="1872"/>
            <w:shd w:fill="FFF7ED"/>
            <w:tcMar>
              <w:top w:w="60" w:type="dxa"/>
              <w:bottom w:w="60" w:type="dxa"/>
              <w:left w:w="100" w:type="dxa"/>
              <w:right w:w="100" w:type="dxa"/>
            </w:tcMar>
          </w:tcPr>
          <w:p>
            <w:r>
              <w:rPr>
                <w:sz w:val="19"/>
              </w:rPr>
              <w:t>Nút mic</w:t>
            </w:r>
          </w:p>
        </w:tc>
        <w:tc>
          <w:tcPr>
            <w:tcW w:type="dxa" w:w="1872"/>
            <w:shd w:fill="FFF7ED"/>
            <w:tcMar>
              <w:top w:w="60" w:type="dxa"/>
              <w:bottom w:w="60" w:type="dxa"/>
              <w:left w:w="100" w:type="dxa"/>
              <w:right w:w="100" w:type="dxa"/>
            </w:tcMar>
          </w:tcPr>
          <w:p>
            <w:r>
              <w:rPr>
                <w:sz w:val="19"/>
              </w:rPr>
              <w:t>Bấm Space</w:t>
            </w:r>
          </w:p>
        </w:tc>
        <w:tc>
          <w:tcPr>
            <w:tcW w:type="dxa" w:w="1872"/>
            <w:shd w:fill="FFF7ED"/>
            <w:tcMar>
              <w:top w:w="60" w:type="dxa"/>
              <w:bottom w:w="60" w:type="dxa"/>
              <w:left w:w="100" w:type="dxa"/>
              <w:right w:w="100" w:type="dxa"/>
            </w:tcMar>
          </w:tcPr>
          <w:p>
            <w:r>
              <w:rPr>
                <w:sz w:val="19"/>
              </w:rPr>
              <w:t>Bật micro ghi âm lượt nói; bấm lại để hoàn tất.</w:t>
            </w:r>
          </w:p>
        </w:tc>
      </w:tr>
      <w:tr>
        <w:tc>
          <w:tcPr>
            <w:tcW w:type="dxa" w:w="1872"/>
            <w:shd w:fill="FFFFFF"/>
            <w:tcMar>
              <w:top w:w="60" w:type="dxa"/>
              <w:bottom w:w="60" w:type="dxa"/>
              <w:left w:w="100" w:type="dxa"/>
              <w:right w:w="100" w:type="dxa"/>
            </w:tcMar>
          </w:tcPr>
          <w:p>
            <w:r>
              <w:rPr>
                <w:b/>
                <w:sz w:val="19"/>
              </w:rPr>
              <w:t>③</w:t>
            </w:r>
          </w:p>
        </w:tc>
        <w:tc>
          <w:tcPr>
            <w:tcW w:type="dxa" w:w="1872"/>
            <w:shd w:fill="FFFFFF"/>
            <w:tcMar>
              <w:top w:w="60" w:type="dxa"/>
              <w:bottom w:w="60" w:type="dxa"/>
              <w:left w:w="100" w:type="dxa"/>
              <w:right w:w="100" w:type="dxa"/>
            </w:tcMar>
          </w:tcPr>
          <w:p>
            <w:r>
              <w:rPr>
                <w:sz w:val="19"/>
              </w:rPr>
              <w:t>Bắt đầu đối thoại</w:t>
            </w:r>
          </w:p>
        </w:tc>
        <w:tc>
          <w:tcPr>
            <w:tcW w:type="dxa" w:w="1872"/>
            <w:shd w:fill="FFFFFF"/>
            <w:tcMar>
              <w:top w:w="60" w:type="dxa"/>
              <w:bottom w:w="60" w:type="dxa"/>
              <w:left w:w="100" w:type="dxa"/>
              <w:right w:w="100" w:type="dxa"/>
            </w:tcMar>
          </w:tcPr>
          <w:p>
            <w:r>
              <w:rPr>
                <w:sz w:val="19"/>
              </w:rPr>
              <w:t>Nút lệnh</w:t>
            </w:r>
          </w:p>
        </w:tc>
        <w:tc>
          <w:tcPr>
            <w:tcW w:type="dxa" w:w="1872"/>
            <w:shd w:fill="FFFFFF"/>
            <w:tcMar>
              <w:top w:w="60" w:type="dxa"/>
              <w:bottom w:w="60" w:type="dxa"/>
              <w:left w:w="100" w:type="dxa"/>
              <w:right w:w="100" w:type="dxa"/>
            </w:tcMar>
          </w:tcPr>
          <w:p>
            <w:r>
              <w:rPr>
                <w:sz w:val="19"/>
              </w:rPr>
              <w:t>Nhấp chuột</w:t>
            </w:r>
          </w:p>
        </w:tc>
        <w:tc>
          <w:tcPr>
            <w:tcW w:type="dxa" w:w="1872"/>
            <w:shd w:fill="FFFFFF"/>
            <w:tcMar>
              <w:top w:w="60" w:type="dxa"/>
              <w:bottom w:w="60" w:type="dxa"/>
              <w:left w:w="100" w:type="dxa"/>
              <w:right w:w="100" w:type="dxa"/>
            </w:tcMar>
          </w:tcPr>
          <w:p>
            <w:r>
              <w:rPr>
                <w:sz w:val="19"/>
              </w:rPr>
              <w:t>Gửi transcript lượt nói để AI sinh câu trả lời tiếp theo.</w:t>
            </w:r>
          </w:p>
        </w:tc>
      </w:tr>
      <w:tr>
        <w:tc>
          <w:tcPr>
            <w:tcW w:type="dxa" w:w="1872"/>
            <w:shd w:fill="FFF7ED"/>
            <w:tcMar>
              <w:top w:w="60" w:type="dxa"/>
              <w:bottom w:w="60" w:type="dxa"/>
              <w:left w:w="100" w:type="dxa"/>
              <w:right w:w="100" w:type="dxa"/>
            </w:tcMar>
          </w:tcPr>
          <w:p>
            <w:r>
              <w:rPr>
                <w:b/>
                <w:sz w:val="19"/>
              </w:rPr>
              <w:t>④</w:t>
            </w:r>
          </w:p>
        </w:tc>
        <w:tc>
          <w:tcPr>
            <w:tcW w:type="dxa" w:w="1872"/>
            <w:shd w:fill="FFF7ED"/>
            <w:tcMar>
              <w:top w:w="60" w:type="dxa"/>
              <w:bottom w:w="60" w:type="dxa"/>
              <w:left w:w="100" w:type="dxa"/>
              <w:right w:w="100" w:type="dxa"/>
            </w:tcMar>
          </w:tcPr>
          <w:p>
            <w:r>
              <w:rPr>
                <w:sz w:val="19"/>
              </w:rPr>
              <w:t>Trợ Lý &amp; Gợi Ý (T1-T3)</w:t>
            </w:r>
          </w:p>
        </w:tc>
        <w:tc>
          <w:tcPr>
            <w:tcW w:type="dxa" w:w="1872"/>
            <w:shd w:fill="FFF7ED"/>
            <w:tcMar>
              <w:top w:w="60" w:type="dxa"/>
              <w:bottom w:w="60" w:type="dxa"/>
              <w:left w:w="100" w:type="dxa"/>
              <w:right w:w="100" w:type="dxa"/>
            </w:tcMar>
          </w:tcPr>
          <w:p>
            <w:r>
              <w:rPr>
                <w:sz w:val="19"/>
              </w:rPr>
              <w:t>Panel</w:t>
            </w:r>
          </w:p>
        </w:tc>
        <w:tc>
          <w:tcPr>
            <w:tcW w:type="dxa" w:w="1872"/>
            <w:shd w:fill="FFF7ED"/>
            <w:tcMar>
              <w:top w:w="60" w:type="dxa"/>
              <w:bottom w:w="60" w:type="dxa"/>
              <w:left w:w="100" w:type="dxa"/>
              <w:right w:w="100" w:type="dxa"/>
            </w:tcMar>
          </w:tcPr>
          <w:p>
            <w:r>
              <w:rPr>
                <w:sz w:val="19"/>
              </w:rPr>
              <w:t>Xem / Nghe</w:t>
            </w:r>
          </w:p>
        </w:tc>
        <w:tc>
          <w:tcPr>
            <w:tcW w:type="dxa" w:w="1872"/>
            <w:shd w:fill="FFF7ED"/>
            <w:tcMar>
              <w:top w:w="60" w:type="dxa"/>
              <w:bottom w:w="60" w:type="dxa"/>
              <w:left w:w="100" w:type="dxa"/>
              <w:right w:w="100" w:type="dxa"/>
            </w:tcMar>
          </w:tcPr>
          <w:p>
            <w:r>
              <w:rPr>
                <w:sz w:val="19"/>
              </w:rPr>
              <w:t>Cung cấp câu mở đầu theo 3 nấc độ khó khi bị bí ý tưởng.</w:t>
            </w:r>
          </w:p>
        </w:tc>
      </w:tr>
    </w:tbl>
    <w:p/>
    <w:p>
      <w:pPr>
        <w:spacing w:before="240" w:after="80"/>
      </w:pPr>
      <w:r>
        <w:rPr>
          <w:b/>
          <w:color w:val="1E293B"/>
          <w:sz w:val="26"/>
        </w:rPr>
        <w:t>5.9. Phòng Drill phản xạ đơn câu (Route: /practice)</w:t>
      </w:r>
    </w:p>
    <w:p>
      <w:pPr>
        <w:spacing w:line="276" w:lineRule="auto" w:after="80"/>
      </w:pPr>
      <w:r>
        <w:rPr>
          <w:b/>
        </w:rPr>
        <w:t xml:space="preserve">Mục đích nghiệp vụ: </w:t>
      </w:r>
      <w:r>
        <w:rPr>
          <w:i w:val="0"/>
        </w:rPr>
        <w:t>Phòng tập gym phản xạ: trả lời câu hỏi kích thích trong thời gian giới hạn, AI chấm điểm trên thang 100.</w:t>
      </w:r>
    </w:p>
    <w:p>
      <w:pPr>
        <w:spacing w:before="160" w:after="40"/>
        <w:jc w:val="center"/>
      </w:pPr>
    </w:p>
    <w:p>
      <w:pPr>
        <w:jc w:val="center"/>
      </w:pPr>
      <w:r>
        <w:drawing>
          <wp:inline xmlns:a="http://schemas.openxmlformats.org/drawingml/2006/main" xmlns:pic="http://schemas.openxmlformats.org/drawingml/2006/picture">
            <wp:extent cx="5669280" cy="3986212"/>
            <wp:docPr id="9" name="Picture 9"/>
            <wp:cNvGraphicFramePr>
              <a:graphicFrameLocks noChangeAspect="1"/>
            </wp:cNvGraphicFramePr>
            <a:graphic>
              <a:graphicData uri="http://schemas.openxmlformats.org/drawingml/2006/picture">
                <pic:pic>
                  <pic:nvPicPr>
                    <pic:cNvPr id="0" name="03-practice-annotated.png"/>
                    <pic:cNvPicPr/>
                  </pic:nvPicPr>
                  <pic:blipFill>
                    <a:blip r:embed="rId17"/>
                    <a:stretch>
                      <a:fillRect/>
                    </a:stretch>
                  </pic:blipFill>
                  <pic:spPr>
                    <a:xfrm>
                      <a:off x="0" y="0"/>
                      <a:ext cx="5669280" cy="3986212"/>
                    </a:xfrm>
                    <a:prstGeom prst="rect"/>
                  </pic:spPr>
                </pic:pic>
              </a:graphicData>
            </a:graphic>
          </wp:inline>
        </w:drawing>
      </w:r>
    </w:p>
    <w:p>
      <w:pPr>
        <w:spacing w:after="160"/>
        <w:jc w:val="center"/>
      </w:pPr>
      <w:r>
        <w:rPr>
          <w:i/>
          <w:color w:val="64748B"/>
          <w:sz w:val="19"/>
        </w:rPr>
        <w:t>Hình: Phòng Drill Phản Xạ (Đã khoanh đỏ &amp; đánh số tương tác)</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C2410C"/>
            <w:tcMar>
              <w:top w:w="80" w:type="dxa"/>
              <w:bottom w:w="80" w:type="dxa"/>
              <w:left w:w="120" w:type="dxa"/>
              <w:right w:w="120" w:type="dxa"/>
            </w:tcMar>
          </w:tcPr>
          <w:p>
            <w:r>
              <w:rPr>
                <w:b/>
                <w:color w:val="FFFFFF"/>
                <w:sz w:val="20"/>
              </w:rPr>
              <w:t>Mã</w:t>
            </w:r>
          </w:p>
        </w:tc>
        <w:tc>
          <w:tcPr>
            <w:tcW w:type="dxa" w:w="1872"/>
            <w:shd w:fill="C2410C"/>
            <w:tcMar>
              <w:top w:w="80" w:type="dxa"/>
              <w:bottom w:w="80" w:type="dxa"/>
              <w:left w:w="120" w:type="dxa"/>
              <w:right w:w="120" w:type="dxa"/>
            </w:tcMar>
          </w:tcPr>
          <w:p>
            <w:r>
              <w:rPr>
                <w:b/>
                <w:color w:val="FFFFFF"/>
                <w:sz w:val="20"/>
              </w:rPr>
              <w:t>Tên phần tử</w:t>
            </w:r>
          </w:p>
        </w:tc>
        <w:tc>
          <w:tcPr>
            <w:tcW w:type="dxa" w:w="1872"/>
            <w:shd w:fill="C2410C"/>
            <w:tcMar>
              <w:top w:w="80" w:type="dxa"/>
              <w:bottom w:w="80" w:type="dxa"/>
              <w:left w:w="120" w:type="dxa"/>
              <w:right w:w="120" w:type="dxa"/>
            </w:tcMar>
          </w:tcPr>
          <w:p>
            <w:r>
              <w:rPr>
                <w:b/>
                <w:color w:val="FFFFFF"/>
                <w:sz w:val="20"/>
              </w:rPr>
              <w:t>Loại</w:t>
            </w:r>
          </w:p>
        </w:tc>
        <w:tc>
          <w:tcPr>
            <w:tcW w:type="dxa" w:w="1872"/>
            <w:shd w:fill="C2410C"/>
            <w:tcMar>
              <w:top w:w="80" w:type="dxa"/>
              <w:bottom w:w="80" w:type="dxa"/>
              <w:left w:w="120" w:type="dxa"/>
              <w:right w:w="120" w:type="dxa"/>
            </w:tcMar>
          </w:tcPr>
          <w:p>
            <w:r>
              <w:rPr>
                <w:b/>
                <w:color w:val="FFFFFF"/>
                <w:sz w:val="20"/>
              </w:rPr>
              <w:t>Thao tác</w:t>
            </w:r>
          </w:p>
        </w:tc>
        <w:tc>
          <w:tcPr>
            <w:tcW w:type="dxa" w:w="1872"/>
            <w:shd w:fill="C2410C"/>
            <w:tcMar>
              <w:top w:w="80" w:type="dxa"/>
              <w:bottom w:w="80" w:type="dxa"/>
              <w:left w:w="120" w:type="dxa"/>
              <w:right w:w="120" w:type="dxa"/>
            </w:tcMar>
          </w:tcPr>
          <w:p>
            <w:r>
              <w:rPr>
                <w:b/>
                <w:color w:val="FFFFFF"/>
                <w:sz w:val="20"/>
              </w:rPr>
              <w:t>Phản hồi hệ thống &amp; Logic nghiệp vụ</w:t>
            </w:r>
          </w:p>
        </w:tc>
      </w:tr>
      <w:tr>
        <w:tc>
          <w:tcPr>
            <w:tcW w:type="dxa" w:w="1872"/>
            <w:shd w:fill="FFFFFF"/>
            <w:tcMar>
              <w:top w:w="60" w:type="dxa"/>
              <w:bottom w:w="60" w:type="dxa"/>
              <w:left w:w="100" w:type="dxa"/>
              <w:right w:w="100" w:type="dxa"/>
            </w:tcMar>
          </w:tcPr>
          <w:p>
            <w:r>
              <w:rPr>
                <w:b/>
                <w:sz w:val="19"/>
              </w:rPr>
              <w:t>①</w:t>
            </w:r>
          </w:p>
        </w:tc>
        <w:tc>
          <w:tcPr>
            <w:tcW w:type="dxa" w:w="1872"/>
            <w:shd w:fill="FFFFFF"/>
            <w:tcMar>
              <w:top w:w="60" w:type="dxa"/>
              <w:bottom w:w="60" w:type="dxa"/>
              <w:left w:w="100" w:type="dxa"/>
              <w:right w:w="100" w:type="dxa"/>
            </w:tcMar>
          </w:tcPr>
          <w:p>
            <w:r>
              <w:rPr>
                <w:sz w:val="19"/>
              </w:rPr>
              <w:t>Nút micro trung tâm</w:t>
            </w:r>
          </w:p>
        </w:tc>
        <w:tc>
          <w:tcPr>
            <w:tcW w:type="dxa" w:w="1872"/>
            <w:shd w:fill="FFFFFF"/>
            <w:tcMar>
              <w:top w:w="60" w:type="dxa"/>
              <w:bottom w:w="60" w:type="dxa"/>
              <w:left w:w="100" w:type="dxa"/>
              <w:right w:w="100" w:type="dxa"/>
            </w:tcMar>
          </w:tcPr>
          <w:p>
            <w:r>
              <w:rPr>
                <w:sz w:val="19"/>
              </w:rPr>
              <w:t>Nút mic</w:t>
            </w:r>
          </w:p>
        </w:tc>
        <w:tc>
          <w:tcPr>
            <w:tcW w:type="dxa" w:w="1872"/>
            <w:shd w:fill="FFFFFF"/>
            <w:tcMar>
              <w:top w:w="60" w:type="dxa"/>
              <w:bottom w:w="60" w:type="dxa"/>
              <w:left w:w="100" w:type="dxa"/>
              <w:right w:w="100" w:type="dxa"/>
            </w:tcMar>
          </w:tcPr>
          <w:p>
            <w:r>
              <w:rPr>
                <w:sz w:val="19"/>
              </w:rPr>
              <w:t>Nhấp chuột</w:t>
            </w:r>
          </w:p>
        </w:tc>
        <w:tc>
          <w:tcPr>
            <w:tcW w:type="dxa" w:w="1872"/>
            <w:shd w:fill="FFFFFF"/>
            <w:tcMar>
              <w:top w:w="60" w:type="dxa"/>
              <w:bottom w:w="60" w:type="dxa"/>
              <w:left w:w="100" w:type="dxa"/>
              <w:right w:w="100" w:type="dxa"/>
            </w:tcMar>
          </w:tcPr>
          <w:p>
            <w:r>
              <w:rPr>
                <w:sz w:val="19"/>
              </w:rPr>
              <w:t>Thu âm câu trả lời cho đề bài hiển thị trên màn hình.</w:t>
            </w:r>
          </w:p>
        </w:tc>
      </w:tr>
      <w:tr>
        <w:tc>
          <w:tcPr>
            <w:tcW w:type="dxa" w:w="1872"/>
            <w:shd w:fill="FFF7ED"/>
            <w:tcMar>
              <w:top w:w="60" w:type="dxa"/>
              <w:bottom w:w="60" w:type="dxa"/>
              <w:left w:w="100" w:type="dxa"/>
              <w:right w:w="100" w:type="dxa"/>
            </w:tcMar>
          </w:tcPr>
          <w:p>
            <w:r>
              <w:rPr>
                <w:b/>
                <w:sz w:val="19"/>
              </w:rPr>
              <w:t>②</w:t>
            </w:r>
          </w:p>
        </w:tc>
        <w:tc>
          <w:tcPr>
            <w:tcW w:type="dxa" w:w="1872"/>
            <w:shd w:fill="FFF7ED"/>
            <w:tcMar>
              <w:top w:w="60" w:type="dxa"/>
              <w:bottom w:w="60" w:type="dxa"/>
              <w:left w:w="100" w:type="dxa"/>
              <w:right w:w="100" w:type="dxa"/>
            </w:tcMar>
          </w:tcPr>
          <w:p>
            <w:r>
              <w:rPr>
                <w:sz w:val="19"/>
              </w:rPr>
              <w:t>Chấm điểm bài làm</w:t>
            </w:r>
          </w:p>
        </w:tc>
        <w:tc>
          <w:tcPr>
            <w:tcW w:type="dxa" w:w="1872"/>
            <w:shd w:fill="FFF7ED"/>
            <w:tcMar>
              <w:top w:w="60" w:type="dxa"/>
              <w:bottom w:w="60" w:type="dxa"/>
              <w:left w:w="100" w:type="dxa"/>
              <w:right w:w="100" w:type="dxa"/>
            </w:tcMar>
          </w:tcPr>
          <w:p>
            <w:r>
              <w:rPr>
                <w:sz w:val="19"/>
              </w:rPr>
              <w:t>Nút lệnh</w:t>
            </w:r>
          </w:p>
        </w:tc>
        <w:tc>
          <w:tcPr>
            <w:tcW w:type="dxa" w:w="1872"/>
            <w:shd w:fill="FFF7ED"/>
            <w:tcMar>
              <w:top w:w="60" w:type="dxa"/>
              <w:bottom w:w="60" w:type="dxa"/>
              <w:left w:w="100" w:type="dxa"/>
              <w:right w:w="100" w:type="dxa"/>
            </w:tcMar>
          </w:tcPr>
          <w:p>
            <w:r>
              <w:rPr>
                <w:sz w:val="19"/>
              </w:rPr>
              <w:t>Nhấp chuột</w:t>
            </w:r>
          </w:p>
        </w:tc>
        <w:tc>
          <w:tcPr>
            <w:tcW w:type="dxa" w:w="1872"/>
            <w:shd w:fill="FFF7ED"/>
            <w:tcMar>
              <w:top w:w="60" w:type="dxa"/>
              <w:bottom w:w="60" w:type="dxa"/>
              <w:left w:w="100" w:type="dxa"/>
              <w:right w:w="100" w:type="dxa"/>
            </w:tcMar>
          </w:tcPr>
          <w:p>
            <w:r>
              <w:rPr>
                <w:sz w:val="19"/>
              </w:rPr>
              <w:t>Gửi audio/text sang AI chấm Practice Score (0-100) và nhận xét 5 tiêu chí.</w:t>
            </w:r>
          </w:p>
        </w:tc>
      </w:tr>
      <w:tr>
        <w:tc>
          <w:tcPr>
            <w:tcW w:type="dxa" w:w="1872"/>
            <w:shd w:fill="FFFFFF"/>
            <w:tcMar>
              <w:top w:w="60" w:type="dxa"/>
              <w:bottom w:w="60" w:type="dxa"/>
              <w:left w:w="100" w:type="dxa"/>
              <w:right w:w="100" w:type="dxa"/>
            </w:tcMar>
          </w:tcPr>
          <w:p>
            <w:r>
              <w:rPr>
                <w:b/>
                <w:sz w:val="19"/>
              </w:rPr>
              <w:t>③</w:t>
            </w:r>
          </w:p>
        </w:tc>
        <w:tc>
          <w:tcPr>
            <w:tcW w:type="dxa" w:w="1872"/>
            <w:shd w:fill="FFFFFF"/>
            <w:tcMar>
              <w:top w:w="60" w:type="dxa"/>
              <w:bottom w:w="60" w:type="dxa"/>
              <w:left w:w="100" w:type="dxa"/>
              <w:right w:w="100" w:type="dxa"/>
            </w:tcMar>
          </w:tcPr>
          <w:p>
            <w:r>
              <w:rPr>
                <w:sz w:val="19"/>
              </w:rPr>
              <w:t>Gợi ý (0/4)</w:t>
            </w:r>
          </w:p>
        </w:tc>
        <w:tc>
          <w:tcPr>
            <w:tcW w:type="dxa" w:w="1872"/>
            <w:shd w:fill="FFFFFF"/>
            <w:tcMar>
              <w:top w:w="60" w:type="dxa"/>
              <w:bottom w:w="60" w:type="dxa"/>
              <w:left w:w="100" w:type="dxa"/>
              <w:right w:w="100" w:type="dxa"/>
            </w:tcMar>
          </w:tcPr>
          <w:p>
            <w:r>
              <w:rPr>
                <w:sz w:val="19"/>
              </w:rPr>
              <w:t>Nút hỗ trợ</w:t>
            </w:r>
          </w:p>
        </w:tc>
        <w:tc>
          <w:tcPr>
            <w:tcW w:type="dxa" w:w="1872"/>
            <w:shd w:fill="FFFFFF"/>
            <w:tcMar>
              <w:top w:w="60" w:type="dxa"/>
              <w:bottom w:w="60" w:type="dxa"/>
              <w:left w:w="100" w:type="dxa"/>
              <w:right w:w="100" w:type="dxa"/>
            </w:tcMar>
          </w:tcPr>
          <w:p>
            <w:r>
              <w:rPr>
                <w:sz w:val="19"/>
              </w:rPr>
              <w:t>Nhấp chuột</w:t>
            </w:r>
          </w:p>
        </w:tc>
        <w:tc>
          <w:tcPr>
            <w:tcW w:type="dxa" w:w="1872"/>
            <w:shd w:fill="FFFFFF"/>
            <w:tcMar>
              <w:top w:w="60" w:type="dxa"/>
              <w:bottom w:w="60" w:type="dxa"/>
              <w:left w:w="100" w:type="dxa"/>
              <w:right w:w="100" w:type="dxa"/>
            </w:tcMar>
          </w:tcPr>
          <w:p>
            <w:r>
              <w:rPr>
                <w:sz w:val="19"/>
              </w:rPr>
              <w:t>Mở nấc gợi ý tiếp theo (tối đa 4 nấc: từ khóa → cấu trúc → mẫu câu).</w:t>
            </w:r>
          </w:p>
        </w:tc>
      </w:tr>
      <w:tr>
        <w:tc>
          <w:tcPr>
            <w:tcW w:type="dxa" w:w="1872"/>
            <w:shd w:fill="FFF7ED"/>
            <w:tcMar>
              <w:top w:w="60" w:type="dxa"/>
              <w:bottom w:w="60" w:type="dxa"/>
              <w:left w:w="100" w:type="dxa"/>
              <w:right w:w="100" w:type="dxa"/>
            </w:tcMar>
          </w:tcPr>
          <w:p>
            <w:r>
              <w:rPr>
                <w:b/>
                <w:sz w:val="19"/>
              </w:rPr>
              <w:t>④</w:t>
            </w:r>
          </w:p>
        </w:tc>
        <w:tc>
          <w:tcPr>
            <w:tcW w:type="dxa" w:w="1872"/>
            <w:shd w:fill="FFF7ED"/>
            <w:tcMar>
              <w:top w:w="60" w:type="dxa"/>
              <w:bottom w:w="60" w:type="dxa"/>
              <w:left w:w="100" w:type="dxa"/>
              <w:right w:w="100" w:type="dxa"/>
            </w:tcMar>
          </w:tcPr>
          <w:p>
            <w:r>
              <w:rPr>
                <w:sz w:val="19"/>
              </w:rPr>
              <w:t>Ô nhập văn bản dự phòng</w:t>
            </w:r>
          </w:p>
        </w:tc>
        <w:tc>
          <w:tcPr>
            <w:tcW w:type="dxa" w:w="1872"/>
            <w:shd w:fill="FFF7ED"/>
            <w:tcMar>
              <w:top w:w="60" w:type="dxa"/>
              <w:bottom w:w="60" w:type="dxa"/>
              <w:left w:w="100" w:type="dxa"/>
              <w:right w:w="100" w:type="dxa"/>
            </w:tcMar>
          </w:tcPr>
          <w:p>
            <w:r>
              <w:rPr>
                <w:sz w:val="19"/>
              </w:rPr>
              <w:t>Textarea</w:t>
            </w:r>
          </w:p>
        </w:tc>
        <w:tc>
          <w:tcPr>
            <w:tcW w:type="dxa" w:w="1872"/>
            <w:shd w:fill="FFF7ED"/>
            <w:tcMar>
              <w:top w:w="60" w:type="dxa"/>
              <w:bottom w:w="60" w:type="dxa"/>
              <w:left w:w="100" w:type="dxa"/>
              <w:right w:w="100" w:type="dxa"/>
            </w:tcMar>
          </w:tcPr>
          <w:p>
            <w:r>
              <w:rPr>
                <w:sz w:val="19"/>
              </w:rPr>
              <w:t>Gõ phím</w:t>
            </w:r>
          </w:p>
        </w:tc>
        <w:tc>
          <w:tcPr>
            <w:tcW w:type="dxa" w:w="1872"/>
            <w:shd w:fill="FFF7ED"/>
            <w:tcMar>
              <w:top w:w="60" w:type="dxa"/>
              <w:bottom w:w="60" w:type="dxa"/>
              <w:left w:w="100" w:type="dxa"/>
              <w:right w:w="100" w:type="dxa"/>
            </w:tcMar>
          </w:tcPr>
          <w:p>
            <w:r>
              <w:rPr>
                <w:sz w:val="19"/>
              </w:rPr>
              <w:t>Nhập câu trả lời bằng phím khi môi trường ồn hoặc mic lỗi.</w:t>
            </w:r>
          </w:p>
        </w:tc>
      </w:tr>
    </w:tbl>
    <w:p/>
    <w:p>
      <w:pPr>
        <w:spacing w:before="240" w:after="80"/>
      </w:pPr>
      <w:r>
        <w:rPr>
          <w:b/>
          <w:color w:val="1E293B"/>
          <w:sz w:val="26"/>
        </w:rPr>
        <w:t>5.10. Thế giới giao tiếp &amp; Hội thoại AI nhập vai (Route: /conversation)</w:t>
      </w:r>
    </w:p>
    <w:p>
      <w:pPr>
        <w:spacing w:line="276" w:lineRule="auto" w:after="80"/>
      </w:pPr>
      <w:r>
        <w:rPr>
          <w:b/>
        </w:rPr>
        <w:t xml:space="preserve">Mục đích nghiệp vụ: </w:t>
      </w:r>
      <w:r>
        <w:rPr>
          <w:i w:val="0"/>
        </w:rPr>
        <w:t>Mô phỏng 14+ kịch bản thực tế (Công sở, Phỏng vấn, Đàm phán...) có tính cách nhân vật và sự kiện bất ngờ.</w:t>
      </w:r>
    </w:p>
    <w:p>
      <w:pPr>
        <w:spacing w:before="160" w:after="40"/>
        <w:jc w:val="center"/>
      </w:pPr>
    </w:p>
    <w:p>
      <w:pPr>
        <w:jc w:val="center"/>
      </w:pPr>
      <w:r>
        <w:drawing>
          <wp:inline xmlns:a="http://schemas.openxmlformats.org/drawingml/2006/main" xmlns:pic="http://schemas.openxmlformats.org/drawingml/2006/picture">
            <wp:extent cx="5669280" cy="3986212"/>
            <wp:docPr id="10" name="Picture 10"/>
            <wp:cNvGraphicFramePr>
              <a:graphicFrameLocks noChangeAspect="1"/>
            </wp:cNvGraphicFramePr>
            <a:graphic>
              <a:graphicData uri="http://schemas.openxmlformats.org/drawingml/2006/picture">
                <pic:pic>
                  <pic:nvPicPr>
                    <pic:cNvPr id="0" name="04-conversation-annotated.png"/>
                    <pic:cNvPicPr/>
                  </pic:nvPicPr>
                  <pic:blipFill>
                    <a:blip r:embed="rId18"/>
                    <a:stretch>
                      <a:fillRect/>
                    </a:stretch>
                  </pic:blipFill>
                  <pic:spPr>
                    <a:xfrm>
                      <a:off x="0" y="0"/>
                      <a:ext cx="5669280" cy="3986212"/>
                    </a:xfrm>
                    <a:prstGeom prst="rect"/>
                  </pic:spPr>
                </pic:pic>
              </a:graphicData>
            </a:graphic>
          </wp:inline>
        </w:drawing>
      </w:r>
    </w:p>
    <w:p>
      <w:pPr>
        <w:spacing w:after="160"/>
        <w:jc w:val="center"/>
      </w:pPr>
      <w:r>
        <w:rPr>
          <w:i/>
          <w:color w:val="64748B"/>
          <w:sz w:val="19"/>
        </w:rPr>
        <w:t>Hình: Hội thoại AI Nhập vai (Đã khoanh đỏ &amp; đánh số tương tác)</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C2410C"/>
            <w:tcMar>
              <w:top w:w="80" w:type="dxa"/>
              <w:bottom w:w="80" w:type="dxa"/>
              <w:left w:w="120" w:type="dxa"/>
              <w:right w:w="120" w:type="dxa"/>
            </w:tcMar>
          </w:tcPr>
          <w:p>
            <w:r>
              <w:rPr>
                <w:b/>
                <w:color w:val="FFFFFF"/>
                <w:sz w:val="20"/>
              </w:rPr>
              <w:t>Mã</w:t>
            </w:r>
          </w:p>
        </w:tc>
        <w:tc>
          <w:tcPr>
            <w:tcW w:type="dxa" w:w="1872"/>
            <w:shd w:fill="C2410C"/>
            <w:tcMar>
              <w:top w:w="80" w:type="dxa"/>
              <w:bottom w:w="80" w:type="dxa"/>
              <w:left w:w="120" w:type="dxa"/>
              <w:right w:w="120" w:type="dxa"/>
            </w:tcMar>
          </w:tcPr>
          <w:p>
            <w:r>
              <w:rPr>
                <w:b/>
                <w:color w:val="FFFFFF"/>
                <w:sz w:val="20"/>
              </w:rPr>
              <w:t>Tên phần tử</w:t>
            </w:r>
          </w:p>
        </w:tc>
        <w:tc>
          <w:tcPr>
            <w:tcW w:type="dxa" w:w="1872"/>
            <w:shd w:fill="C2410C"/>
            <w:tcMar>
              <w:top w:w="80" w:type="dxa"/>
              <w:bottom w:w="80" w:type="dxa"/>
              <w:left w:w="120" w:type="dxa"/>
              <w:right w:w="120" w:type="dxa"/>
            </w:tcMar>
          </w:tcPr>
          <w:p>
            <w:r>
              <w:rPr>
                <w:b/>
                <w:color w:val="FFFFFF"/>
                <w:sz w:val="20"/>
              </w:rPr>
              <w:t>Loại</w:t>
            </w:r>
          </w:p>
        </w:tc>
        <w:tc>
          <w:tcPr>
            <w:tcW w:type="dxa" w:w="1872"/>
            <w:shd w:fill="C2410C"/>
            <w:tcMar>
              <w:top w:w="80" w:type="dxa"/>
              <w:bottom w:w="80" w:type="dxa"/>
              <w:left w:w="120" w:type="dxa"/>
              <w:right w:w="120" w:type="dxa"/>
            </w:tcMar>
          </w:tcPr>
          <w:p>
            <w:r>
              <w:rPr>
                <w:b/>
                <w:color w:val="FFFFFF"/>
                <w:sz w:val="20"/>
              </w:rPr>
              <w:t>Thao tác</w:t>
            </w:r>
          </w:p>
        </w:tc>
        <w:tc>
          <w:tcPr>
            <w:tcW w:type="dxa" w:w="1872"/>
            <w:shd w:fill="C2410C"/>
            <w:tcMar>
              <w:top w:w="80" w:type="dxa"/>
              <w:bottom w:w="80" w:type="dxa"/>
              <w:left w:w="120" w:type="dxa"/>
              <w:right w:w="120" w:type="dxa"/>
            </w:tcMar>
          </w:tcPr>
          <w:p>
            <w:r>
              <w:rPr>
                <w:b/>
                <w:color w:val="FFFFFF"/>
                <w:sz w:val="20"/>
              </w:rPr>
              <w:t>Phản hồi hệ thống &amp; Logic nghiệp vụ</w:t>
            </w:r>
          </w:p>
        </w:tc>
      </w:tr>
      <w:tr>
        <w:tc>
          <w:tcPr>
            <w:tcW w:type="dxa" w:w="1872"/>
            <w:shd w:fill="FFFFFF"/>
            <w:tcMar>
              <w:top w:w="60" w:type="dxa"/>
              <w:bottom w:w="60" w:type="dxa"/>
              <w:left w:w="100" w:type="dxa"/>
              <w:right w:w="100" w:type="dxa"/>
            </w:tcMar>
          </w:tcPr>
          <w:p>
            <w:r>
              <w:rPr>
                <w:b/>
                <w:sz w:val="19"/>
              </w:rPr>
              <w:t>①</w:t>
            </w:r>
          </w:p>
        </w:tc>
        <w:tc>
          <w:tcPr>
            <w:tcW w:type="dxa" w:w="1872"/>
            <w:shd w:fill="FFFFFF"/>
            <w:tcMar>
              <w:top w:w="60" w:type="dxa"/>
              <w:bottom w:w="60" w:type="dxa"/>
              <w:left w:w="100" w:type="dxa"/>
              <w:right w:w="100" w:type="dxa"/>
            </w:tcMar>
          </w:tcPr>
          <w:p>
            <w:r>
              <w:rPr>
                <w:sz w:val="19"/>
              </w:rPr>
              <w:t>Ngẫu Nhiên</w:t>
            </w:r>
          </w:p>
        </w:tc>
        <w:tc>
          <w:tcPr>
            <w:tcW w:type="dxa" w:w="1872"/>
            <w:shd w:fill="FFFFFF"/>
            <w:tcMar>
              <w:top w:w="60" w:type="dxa"/>
              <w:bottom w:w="60" w:type="dxa"/>
              <w:left w:w="100" w:type="dxa"/>
              <w:right w:w="100" w:type="dxa"/>
            </w:tcMar>
          </w:tcPr>
          <w:p>
            <w:r>
              <w:rPr>
                <w:sz w:val="19"/>
              </w:rPr>
              <w:t>Nút lệnh</w:t>
            </w:r>
          </w:p>
        </w:tc>
        <w:tc>
          <w:tcPr>
            <w:tcW w:type="dxa" w:w="1872"/>
            <w:shd w:fill="FFFFFF"/>
            <w:tcMar>
              <w:top w:w="60" w:type="dxa"/>
              <w:bottom w:w="60" w:type="dxa"/>
              <w:left w:w="100" w:type="dxa"/>
              <w:right w:w="100" w:type="dxa"/>
            </w:tcMar>
          </w:tcPr>
          <w:p>
            <w:r>
              <w:rPr>
                <w:sz w:val="19"/>
              </w:rPr>
              <w:t>Nhấp chuột</w:t>
            </w:r>
          </w:p>
        </w:tc>
        <w:tc>
          <w:tcPr>
            <w:tcW w:type="dxa" w:w="1872"/>
            <w:shd w:fill="FFFFFF"/>
            <w:tcMar>
              <w:top w:w="60" w:type="dxa"/>
              <w:bottom w:w="60" w:type="dxa"/>
              <w:left w:w="100" w:type="dxa"/>
              <w:right w:w="100" w:type="dxa"/>
            </w:tcMar>
          </w:tcPr>
          <w:p>
            <w:r>
              <w:rPr>
                <w:sz w:val="19"/>
              </w:rPr>
              <w:t>AI bốc ngẫu nhiên một tình huống kịch bản bất ngờ.</w:t>
            </w:r>
          </w:p>
        </w:tc>
      </w:tr>
      <w:tr>
        <w:tc>
          <w:tcPr>
            <w:tcW w:type="dxa" w:w="1872"/>
            <w:shd w:fill="FFF7ED"/>
            <w:tcMar>
              <w:top w:w="60" w:type="dxa"/>
              <w:bottom w:w="60" w:type="dxa"/>
              <w:left w:w="100" w:type="dxa"/>
              <w:right w:w="100" w:type="dxa"/>
            </w:tcMar>
          </w:tcPr>
          <w:p>
            <w:r>
              <w:rPr>
                <w:b/>
                <w:sz w:val="19"/>
              </w:rPr>
              <w:t>②</w:t>
            </w:r>
          </w:p>
        </w:tc>
        <w:tc>
          <w:tcPr>
            <w:tcW w:type="dxa" w:w="1872"/>
            <w:shd w:fill="FFF7ED"/>
            <w:tcMar>
              <w:top w:w="60" w:type="dxa"/>
              <w:bottom w:w="60" w:type="dxa"/>
              <w:left w:w="100" w:type="dxa"/>
              <w:right w:w="100" w:type="dxa"/>
            </w:tcMar>
          </w:tcPr>
          <w:p>
            <w:r>
              <w:rPr>
                <w:sz w:val="19"/>
              </w:rPr>
              <w:t>Chế độ phiên</w:t>
            </w:r>
          </w:p>
        </w:tc>
        <w:tc>
          <w:tcPr>
            <w:tcW w:type="dxa" w:w="1872"/>
            <w:shd w:fill="FFF7ED"/>
            <w:tcMar>
              <w:top w:w="60" w:type="dxa"/>
              <w:bottom w:w="60" w:type="dxa"/>
              <w:left w:w="100" w:type="dxa"/>
              <w:right w:w="100" w:type="dxa"/>
            </w:tcMar>
          </w:tcPr>
          <w:p>
            <w:r>
              <w:rPr>
                <w:sz w:val="19"/>
              </w:rPr>
              <w:t>Button group</w:t>
            </w:r>
          </w:p>
        </w:tc>
        <w:tc>
          <w:tcPr>
            <w:tcW w:type="dxa" w:w="1872"/>
            <w:shd w:fill="FFF7ED"/>
            <w:tcMar>
              <w:top w:w="60" w:type="dxa"/>
              <w:bottom w:w="60" w:type="dxa"/>
              <w:left w:w="100" w:type="dxa"/>
              <w:right w:w="100" w:type="dxa"/>
            </w:tcMar>
          </w:tcPr>
          <w:p>
            <w:r>
              <w:rPr>
                <w:sz w:val="19"/>
              </w:rPr>
              <w:t>Chọn thời lượng</w:t>
            </w:r>
          </w:p>
        </w:tc>
        <w:tc>
          <w:tcPr>
            <w:tcW w:type="dxa" w:w="1872"/>
            <w:shd w:fill="FFF7ED"/>
            <w:tcMar>
              <w:top w:w="60" w:type="dxa"/>
              <w:bottom w:w="60" w:type="dxa"/>
              <w:left w:w="100" w:type="dxa"/>
              <w:right w:w="100" w:type="dxa"/>
            </w:tcMar>
          </w:tcPr>
          <w:p>
            <w:r>
              <w:rPr>
                <w:sz w:val="19"/>
              </w:rPr>
              <w:t>Giới hạn số lượt: Endless (Vô tận), Quick 6, Standard 12, Deep 20.</w:t>
            </w:r>
          </w:p>
        </w:tc>
      </w:tr>
      <w:tr>
        <w:tc>
          <w:tcPr>
            <w:tcW w:type="dxa" w:w="1872"/>
            <w:shd w:fill="FFFFFF"/>
            <w:tcMar>
              <w:top w:w="60" w:type="dxa"/>
              <w:bottom w:w="60" w:type="dxa"/>
              <w:left w:w="100" w:type="dxa"/>
              <w:right w:w="100" w:type="dxa"/>
            </w:tcMar>
          </w:tcPr>
          <w:p>
            <w:r>
              <w:rPr>
                <w:b/>
                <w:sz w:val="19"/>
              </w:rPr>
              <w:t>③</w:t>
            </w:r>
          </w:p>
        </w:tc>
        <w:tc>
          <w:tcPr>
            <w:tcW w:type="dxa" w:w="1872"/>
            <w:shd w:fill="FFFFFF"/>
            <w:tcMar>
              <w:top w:w="60" w:type="dxa"/>
              <w:bottom w:w="60" w:type="dxa"/>
              <w:left w:w="100" w:type="dxa"/>
              <w:right w:w="100" w:type="dxa"/>
            </w:tcMar>
          </w:tcPr>
          <w:p>
            <w:r>
              <w:rPr>
                <w:sz w:val="19"/>
              </w:rPr>
              <w:t>Yếu tố bất ngờ &amp; Xung đột</w:t>
            </w:r>
          </w:p>
        </w:tc>
        <w:tc>
          <w:tcPr>
            <w:tcW w:type="dxa" w:w="1872"/>
            <w:shd w:fill="FFFFFF"/>
            <w:tcMar>
              <w:top w:w="60" w:type="dxa"/>
              <w:bottom w:w="60" w:type="dxa"/>
              <w:left w:w="100" w:type="dxa"/>
              <w:right w:w="100" w:type="dxa"/>
            </w:tcMar>
          </w:tcPr>
          <w:p>
            <w:r>
              <w:rPr>
                <w:sz w:val="19"/>
              </w:rPr>
              <w:t>Controls</w:t>
            </w:r>
          </w:p>
        </w:tc>
        <w:tc>
          <w:tcPr>
            <w:tcW w:type="dxa" w:w="1872"/>
            <w:shd w:fill="FFFFFF"/>
            <w:tcMar>
              <w:top w:w="60" w:type="dxa"/>
              <w:bottom w:w="60" w:type="dxa"/>
              <w:left w:w="100" w:type="dxa"/>
              <w:right w:w="100" w:type="dxa"/>
            </w:tcMar>
          </w:tcPr>
          <w:p>
            <w:r>
              <w:rPr>
                <w:sz w:val="19"/>
              </w:rPr>
              <w:t>Chọn mức độ</w:t>
            </w:r>
          </w:p>
        </w:tc>
        <w:tc>
          <w:tcPr>
            <w:tcW w:type="dxa" w:w="1872"/>
            <w:shd w:fill="FFFFFF"/>
            <w:tcMar>
              <w:top w:w="60" w:type="dxa"/>
              <w:bottom w:w="60" w:type="dxa"/>
              <w:left w:w="100" w:type="dxa"/>
              <w:right w:w="100" w:type="dxa"/>
            </w:tcMar>
          </w:tcPr>
          <w:p>
            <w:r>
              <w:rPr>
                <w:sz w:val="19"/>
              </w:rPr>
              <w:t>Chỉnh độ kịch tính: Bất ngờ (Ít/Vừa/Cao) và Xung đột (Êm/Thử thách).</w:t>
            </w:r>
          </w:p>
        </w:tc>
      </w:tr>
      <w:tr>
        <w:tc>
          <w:tcPr>
            <w:tcW w:type="dxa" w:w="1872"/>
            <w:shd w:fill="FFF7ED"/>
            <w:tcMar>
              <w:top w:w="60" w:type="dxa"/>
              <w:bottom w:w="60" w:type="dxa"/>
              <w:left w:w="100" w:type="dxa"/>
              <w:right w:w="100" w:type="dxa"/>
            </w:tcMar>
          </w:tcPr>
          <w:p>
            <w:r>
              <w:rPr>
                <w:b/>
                <w:sz w:val="19"/>
              </w:rPr>
              <w:t>④</w:t>
            </w:r>
          </w:p>
        </w:tc>
        <w:tc>
          <w:tcPr>
            <w:tcW w:type="dxa" w:w="1872"/>
            <w:shd w:fill="FFF7ED"/>
            <w:tcMar>
              <w:top w:w="60" w:type="dxa"/>
              <w:bottom w:w="60" w:type="dxa"/>
              <w:left w:w="100" w:type="dxa"/>
              <w:right w:w="100" w:type="dxa"/>
            </w:tcMar>
          </w:tcPr>
          <w:p>
            <w:r>
              <w:rPr>
                <w:sz w:val="19"/>
              </w:rPr>
              <w:t>Khởi Tạo &amp; Vào Nhập Vai</w:t>
            </w:r>
          </w:p>
        </w:tc>
        <w:tc>
          <w:tcPr>
            <w:tcW w:type="dxa" w:w="1872"/>
            <w:shd w:fill="FFF7ED"/>
            <w:tcMar>
              <w:top w:w="60" w:type="dxa"/>
              <w:bottom w:w="60" w:type="dxa"/>
              <w:left w:w="100" w:type="dxa"/>
              <w:right w:w="100" w:type="dxa"/>
            </w:tcMar>
          </w:tcPr>
          <w:p>
            <w:r>
              <w:rPr>
                <w:sz w:val="19"/>
              </w:rPr>
              <w:t>Nút CTA</w:t>
            </w:r>
          </w:p>
        </w:tc>
        <w:tc>
          <w:tcPr>
            <w:tcW w:type="dxa" w:w="1872"/>
            <w:shd w:fill="FFF7ED"/>
            <w:tcMar>
              <w:top w:w="60" w:type="dxa"/>
              <w:bottom w:w="60" w:type="dxa"/>
              <w:left w:w="100" w:type="dxa"/>
              <w:right w:w="100" w:type="dxa"/>
            </w:tcMar>
          </w:tcPr>
          <w:p>
            <w:r>
              <w:rPr>
                <w:sz w:val="19"/>
              </w:rPr>
              <w:t>Nhấp chuột</w:t>
            </w:r>
          </w:p>
        </w:tc>
        <w:tc>
          <w:tcPr>
            <w:tcW w:type="dxa" w:w="1872"/>
            <w:shd w:fill="FFF7ED"/>
            <w:tcMar>
              <w:top w:w="60" w:type="dxa"/>
              <w:bottom w:w="60" w:type="dxa"/>
              <w:left w:w="100" w:type="dxa"/>
              <w:right w:w="100" w:type="dxa"/>
            </w:tcMar>
          </w:tcPr>
          <w:p>
            <w:r>
              <w:rPr>
                <w:sz w:val="19"/>
              </w:rPr>
              <w:t>Tạo lập World State hoàn chỉnh và mở phòng nhập vai.</w:t>
            </w:r>
          </w:p>
        </w:tc>
      </w:tr>
    </w:tbl>
    <w:p/>
    <w:p>
      <w:pPr>
        <w:spacing w:before="240" w:after="80"/>
      </w:pPr>
      <w:r>
        <w:rPr>
          <w:b/>
          <w:color w:val="1E293B"/>
          <w:sz w:val="26"/>
        </w:rPr>
        <w:t>5.11. Thử thách nâng cao — Áp lực &amp; Lập luận Toulmin (Route: /advanced)</w:t>
      </w:r>
    </w:p>
    <w:p>
      <w:pPr>
        <w:spacing w:line="276" w:lineRule="auto" w:after="80"/>
      </w:pPr>
      <w:r>
        <w:rPr>
          <w:b/>
        </w:rPr>
        <w:t xml:space="preserve">Mục đích nghiệp vụ: </w:t>
      </w:r>
      <w:r>
        <w:rPr>
          <w:i w:val="0"/>
        </w:rPr>
        <w:t>Huấn luyện B2-C1 với 3 đường bay: Phản xạ áp lực (3-6s), Lập luận Toulmin (Claim-Data-Warrant), và Diễn thuyết dài.</w:t>
      </w:r>
    </w:p>
    <w:p>
      <w:pPr>
        <w:spacing w:before="160" w:after="40"/>
        <w:jc w:val="center"/>
      </w:pPr>
    </w:p>
    <w:p>
      <w:pPr>
        <w:jc w:val="center"/>
      </w:pPr>
      <w:r>
        <w:drawing>
          <wp:inline xmlns:a="http://schemas.openxmlformats.org/drawingml/2006/main" xmlns:pic="http://schemas.openxmlformats.org/drawingml/2006/picture">
            <wp:extent cx="5669280" cy="3986212"/>
            <wp:docPr id="11" name="Picture 11"/>
            <wp:cNvGraphicFramePr>
              <a:graphicFrameLocks noChangeAspect="1"/>
            </wp:cNvGraphicFramePr>
            <a:graphic>
              <a:graphicData uri="http://schemas.openxmlformats.org/drawingml/2006/picture">
                <pic:pic>
                  <pic:nvPicPr>
                    <pic:cNvPr id="0" name="05-advanced-annotated.png"/>
                    <pic:cNvPicPr/>
                  </pic:nvPicPr>
                  <pic:blipFill>
                    <a:blip r:embed="rId19"/>
                    <a:stretch>
                      <a:fillRect/>
                    </a:stretch>
                  </pic:blipFill>
                  <pic:spPr>
                    <a:xfrm>
                      <a:off x="0" y="0"/>
                      <a:ext cx="5669280" cy="3986212"/>
                    </a:xfrm>
                    <a:prstGeom prst="rect"/>
                  </pic:spPr>
                </pic:pic>
              </a:graphicData>
            </a:graphic>
          </wp:inline>
        </w:drawing>
      </w:r>
    </w:p>
    <w:p>
      <w:pPr>
        <w:spacing w:after="160"/>
        <w:jc w:val="center"/>
      </w:pPr>
      <w:r>
        <w:rPr>
          <w:i/>
          <w:color w:val="64748B"/>
          <w:sz w:val="19"/>
        </w:rPr>
        <w:t>Hình: Thử thách nâng cao (Đã khoanh đỏ &amp; đánh số tương tác)</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C2410C"/>
            <w:tcMar>
              <w:top w:w="80" w:type="dxa"/>
              <w:bottom w:w="80" w:type="dxa"/>
              <w:left w:w="120" w:type="dxa"/>
              <w:right w:w="120" w:type="dxa"/>
            </w:tcMar>
          </w:tcPr>
          <w:p>
            <w:r>
              <w:rPr>
                <w:b/>
                <w:color w:val="FFFFFF"/>
                <w:sz w:val="20"/>
              </w:rPr>
              <w:t>Mã</w:t>
            </w:r>
          </w:p>
        </w:tc>
        <w:tc>
          <w:tcPr>
            <w:tcW w:type="dxa" w:w="1872"/>
            <w:shd w:fill="C2410C"/>
            <w:tcMar>
              <w:top w:w="80" w:type="dxa"/>
              <w:bottom w:w="80" w:type="dxa"/>
              <w:left w:w="120" w:type="dxa"/>
              <w:right w:w="120" w:type="dxa"/>
            </w:tcMar>
          </w:tcPr>
          <w:p>
            <w:r>
              <w:rPr>
                <w:b/>
                <w:color w:val="FFFFFF"/>
                <w:sz w:val="20"/>
              </w:rPr>
              <w:t>Tên phần tử</w:t>
            </w:r>
          </w:p>
        </w:tc>
        <w:tc>
          <w:tcPr>
            <w:tcW w:type="dxa" w:w="1872"/>
            <w:shd w:fill="C2410C"/>
            <w:tcMar>
              <w:top w:w="80" w:type="dxa"/>
              <w:bottom w:w="80" w:type="dxa"/>
              <w:left w:w="120" w:type="dxa"/>
              <w:right w:w="120" w:type="dxa"/>
            </w:tcMar>
          </w:tcPr>
          <w:p>
            <w:r>
              <w:rPr>
                <w:b/>
                <w:color w:val="FFFFFF"/>
                <w:sz w:val="20"/>
              </w:rPr>
              <w:t>Loại</w:t>
            </w:r>
          </w:p>
        </w:tc>
        <w:tc>
          <w:tcPr>
            <w:tcW w:type="dxa" w:w="1872"/>
            <w:shd w:fill="C2410C"/>
            <w:tcMar>
              <w:top w:w="80" w:type="dxa"/>
              <w:bottom w:w="80" w:type="dxa"/>
              <w:left w:w="120" w:type="dxa"/>
              <w:right w:w="120" w:type="dxa"/>
            </w:tcMar>
          </w:tcPr>
          <w:p>
            <w:r>
              <w:rPr>
                <w:b/>
                <w:color w:val="FFFFFF"/>
                <w:sz w:val="20"/>
              </w:rPr>
              <w:t>Thao tác</w:t>
            </w:r>
          </w:p>
        </w:tc>
        <w:tc>
          <w:tcPr>
            <w:tcW w:type="dxa" w:w="1872"/>
            <w:shd w:fill="C2410C"/>
            <w:tcMar>
              <w:top w:w="80" w:type="dxa"/>
              <w:bottom w:w="80" w:type="dxa"/>
              <w:left w:w="120" w:type="dxa"/>
              <w:right w:w="120" w:type="dxa"/>
            </w:tcMar>
          </w:tcPr>
          <w:p>
            <w:r>
              <w:rPr>
                <w:b/>
                <w:color w:val="FFFFFF"/>
                <w:sz w:val="20"/>
              </w:rPr>
              <w:t>Phản hồi hệ thống &amp; Logic nghiệp vụ</w:t>
            </w:r>
          </w:p>
        </w:tc>
      </w:tr>
      <w:tr>
        <w:tc>
          <w:tcPr>
            <w:tcW w:type="dxa" w:w="1872"/>
            <w:shd w:fill="FFFFFF"/>
            <w:tcMar>
              <w:top w:w="60" w:type="dxa"/>
              <w:bottom w:w="60" w:type="dxa"/>
              <w:left w:w="100" w:type="dxa"/>
              <w:right w:w="100" w:type="dxa"/>
            </w:tcMar>
          </w:tcPr>
          <w:p>
            <w:r>
              <w:rPr>
                <w:b/>
                <w:sz w:val="19"/>
              </w:rPr>
              <w:t>①</w:t>
            </w:r>
          </w:p>
        </w:tc>
        <w:tc>
          <w:tcPr>
            <w:tcW w:type="dxa" w:w="1872"/>
            <w:shd w:fill="FFFFFF"/>
            <w:tcMar>
              <w:top w:w="60" w:type="dxa"/>
              <w:bottom w:w="60" w:type="dxa"/>
              <w:left w:w="100" w:type="dxa"/>
              <w:right w:w="100" w:type="dxa"/>
            </w:tcMar>
          </w:tcPr>
          <w:p>
            <w:r>
              <w:rPr>
                <w:sz w:val="19"/>
              </w:rPr>
              <w:t>Bộ 3 Lộ trình thử thách</w:t>
            </w:r>
          </w:p>
        </w:tc>
        <w:tc>
          <w:tcPr>
            <w:tcW w:type="dxa" w:w="1872"/>
            <w:shd w:fill="FFFFFF"/>
            <w:tcMar>
              <w:top w:w="60" w:type="dxa"/>
              <w:bottom w:w="60" w:type="dxa"/>
              <w:left w:w="100" w:type="dxa"/>
              <w:right w:w="100" w:type="dxa"/>
            </w:tcMar>
          </w:tcPr>
          <w:p>
            <w:r>
              <w:rPr>
                <w:sz w:val="19"/>
              </w:rPr>
              <w:t>Card group</w:t>
            </w:r>
          </w:p>
        </w:tc>
        <w:tc>
          <w:tcPr>
            <w:tcW w:type="dxa" w:w="1872"/>
            <w:shd w:fill="FFFFFF"/>
            <w:tcMar>
              <w:top w:w="60" w:type="dxa"/>
              <w:bottom w:w="60" w:type="dxa"/>
              <w:left w:w="100" w:type="dxa"/>
              <w:right w:w="100" w:type="dxa"/>
            </w:tcMar>
          </w:tcPr>
          <w:p>
            <w:r>
              <w:rPr>
                <w:sz w:val="19"/>
              </w:rPr>
              <w:t>Nhấp chọn</w:t>
            </w:r>
          </w:p>
        </w:tc>
        <w:tc>
          <w:tcPr>
            <w:tcW w:type="dxa" w:w="1872"/>
            <w:shd w:fill="FFFFFF"/>
            <w:tcMar>
              <w:top w:w="60" w:type="dxa"/>
              <w:bottom w:w="60" w:type="dxa"/>
              <w:left w:w="100" w:type="dxa"/>
              <w:right w:w="100" w:type="dxa"/>
            </w:tcMar>
          </w:tcPr>
          <w:p>
            <w:r>
              <w:rPr>
                <w:sz w:val="19"/>
              </w:rPr>
              <w:t>Chọn giữa: Phản xạ áp lực, Lập luận đối kháng, hoặc Diễn thuyết.</w:t>
            </w:r>
          </w:p>
        </w:tc>
      </w:tr>
      <w:tr>
        <w:tc>
          <w:tcPr>
            <w:tcW w:type="dxa" w:w="1872"/>
            <w:shd w:fill="FFF7ED"/>
            <w:tcMar>
              <w:top w:w="60" w:type="dxa"/>
              <w:bottom w:w="60" w:type="dxa"/>
              <w:left w:w="100" w:type="dxa"/>
              <w:right w:w="100" w:type="dxa"/>
            </w:tcMar>
          </w:tcPr>
          <w:p>
            <w:r>
              <w:rPr>
                <w:b/>
                <w:sz w:val="19"/>
              </w:rPr>
              <w:t>②</w:t>
            </w:r>
          </w:p>
        </w:tc>
        <w:tc>
          <w:tcPr>
            <w:tcW w:type="dxa" w:w="1872"/>
            <w:shd w:fill="FFF7ED"/>
            <w:tcMar>
              <w:top w:w="60" w:type="dxa"/>
              <w:bottom w:w="60" w:type="dxa"/>
              <w:left w:w="100" w:type="dxa"/>
              <w:right w:w="100" w:type="dxa"/>
            </w:tcMar>
          </w:tcPr>
          <w:p>
            <w:r>
              <w:rPr>
                <w:sz w:val="19"/>
              </w:rPr>
              <w:t>Cơ số câu hỏi</w:t>
            </w:r>
          </w:p>
        </w:tc>
        <w:tc>
          <w:tcPr>
            <w:tcW w:type="dxa" w:w="1872"/>
            <w:shd w:fill="FFF7ED"/>
            <w:tcMar>
              <w:top w:w="60" w:type="dxa"/>
              <w:bottom w:w="60" w:type="dxa"/>
              <w:left w:w="100" w:type="dxa"/>
              <w:right w:w="100" w:type="dxa"/>
            </w:tcMar>
          </w:tcPr>
          <w:p>
            <w:r>
              <w:rPr>
                <w:sz w:val="19"/>
              </w:rPr>
              <w:t>Button group</w:t>
            </w:r>
          </w:p>
        </w:tc>
        <w:tc>
          <w:tcPr>
            <w:tcW w:type="dxa" w:w="1872"/>
            <w:shd w:fill="FFF7ED"/>
            <w:tcMar>
              <w:top w:w="60" w:type="dxa"/>
              <w:bottom w:w="60" w:type="dxa"/>
              <w:left w:w="100" w:type="dxa"/>
              <w:right w:w="100" w:type="dxa"/>
            </w:tcMar>
          </w:tcPr>
          <w:p>
            <w:r>
              <w:rPr>
                <w:sz w:val="19"/>
              </w:rPr>
              <w:t>Nhấp chọn</w:t>
            </w:r>
          </w:p>
        </w:tc>
        <w:tc>
          <w:tcPr>
            <w:tcW w:type="dxa" w:w="1872"/>
            <w:shd w:fill="FFF7ED"/>
            <w:tcMar>
              <w:top w:w="60" w:type="dxa"/>
              <w:bottom w:w="60" w:type="dxa"/>
              <w:left w:w="100" w:type="dxa"/>
              <w:right w:w="100" w:type="dxa"/>
            </w:tcMar>
          </w:tcPr>
          <w:p>
            <w:r>
              <w:rPr>
                <w:sz w:val="19"/>
              </w:rPr>
              <w:t>Chọn số câu: Vô tận, 4 câu, 8 câu, hoặc 14 câu.</w:t>
            </w:r>
          </w:p>
        </w:tc>
      </w:tr>
      <w:tr>
        <w:tc>
          <w:tcPr>
            <w:tcW w:type="dxa" w:w="1872"/>
            <w:shd w:fill="FFFFFF"/>
            <w:tcMar>
              <w:top w:w="60" w:type="dxa"/>
              <w:bottom w:w="60" w:type="dxa"/>
              <w:left w:w="100" w:type="dxa"/>
              <w:right w:w="100" w:type="dxa"/>
            </w:tcMar>
          </w:tcPr>
          <w:p>
            <w:r>
              <w:rPr>
                <w:b/>
                <w:sz w:val="19"/>
              </w:rPr>
              <w:t>③</w:t>
            </w:r>
          </w:p>
        </w:tc>
        <w:tc>
          <w:tcPr>
            <w:tcW w:type="dxa" w:w="1872"/>
            <w:shd w:fill="FFFFFF"/>
            <w:tcMar>
              <w:top w:w="60" w:type="dxa"/>
              <w:bottom w:w="60" w:type="dxa"/>
              <w:left w:w="100" w:type="dxa"/>
              <w:right w:w="100" w:type="dxa"/>
            </w:tcMar>
          </w:tcPr>
          <w:p>
            <w:r>
              <w:rPr>
                <w:sz w:val="19"/>
              </w:rPr>
              <w:t>Bắt Đầu Lập luận &amp; Đối kháng</w:t>
            </w:r>
          </w:p>
        </w:tc>
        <w:tc>
          <w:tcPr>
            <w:tcW w:type="dxa" w:w="1872"/>
            <w:shd w:fill="FFFFFF"/>
            <w:tcMar>
              <w:top w:w="60" w:type="dxa"/>
              <w:bottom w:w="60" w:type="dxa"/>
              <w:left w:w="100" w:type="dxa"/>
              <w:right w:w="100" w:type="dxa"/>
            </w:tcMar>
          </w:tcPr>
          <w:p>
            <w:r>
              <w:rPr>
                <w:sz w:val="19"/>
              </w:rPr>
              <w:t>Nút chính</w:t>
            </w:r>
          </w:p>
        </w:tc>
        <w:tc>
          <w:tcPr>
            <w:tcW w:type="dxa" w:w="1872"/>
            <w:shd w:fill="FFFFFF"/>
            <w:tcMar>
              <w:top w:w="60" w:type="dxa"/>
              <w:bottom w:w="60" w:type="dxa"/>
              <w:left w:w="100" w:type="dxa"/>
              <w:right w:w="100" w:type="dxa"/>
            </w:tcMar>
          </w:tcPr>
          <w:p>
            <w:r>
              <w:rPr>
                <w:sz w:val="19"/>
              </w:rPr>
              <w:t>Nhấp chuột</w:t>
            </w:r>
          </w:p>
        </w:tc>
        <w:tc>
          <w:tcPr>
            <w:tcW w:type="dxa" w:w="1872"/>
            <w:shd w:fill="FFFFFF"/>
            <w:tcMar>
              <w:top w:w="60" w:type="dxa"/>
              <w:bottom w:w="60" w:type="dxa"/>
              <w:left w:w="100" w:type="dxa"/>
              <w:right w:w="100" w:type="dxa"/>
            </w:tcMar>
          </w:tcPr>
          <w:p>
            <w:r>
              <w:rPr>
                <w:sz w:val="19"/>
              </w:rPr>
              <w:t>Kích hoạt phiên thử thách với áp lực thời gian đã cấu hình.</w:t>
            </w:r>
          </w:p>
        </w:tc>
      </w:tr>
      <w:tr>
        <w:tc>
          <w:tcPr>
            <w:tcW w:type="dxa" w:w="1872"/>
            <w:shd w:fill="FFF7ED"/>
            <w:tcMar>
              <w:top w:w="60" w:type="dxa"/>
              <w:bottom w:w="60" w:type="dxa"/>
              <w:left w:w="100" w:type="dxa"/>
              <w:right w:w="100" w:type="dxa"/>
            </w:tcMar>
          </w:tcPr>
          <w:p>
            <w:r>
              <w:rPr>
                <w:b/>
                <w:sz w:val="19"/>
              </w:rPr>
              <w:t>④</w:t>
            </w:r>
          </w:p>
        </w:tc>
        <w:tc>
          <w:tcPr>
            <w:tcW w:type="dxa" w:w="1872"/>
            <w:shd w:fill="FFF7ED"/>
            <w:tcMar>
              <w:top w:w="60" w:type="dxa"/>
              <w:bottom w:w="60" w:type="dxa"/>
              <w:left w:w="100" w:type="dxa"/>
              <w:right w:w="100" w:type="dxa"/>
            </w:tcMar>
          </w:tcPr>
          <w:p>
            <w:r>
              <w:rPr>
                <w:sz w:val="19"/>
              </w:rPr>
              <w:t>Cảnh báo điều kiện &amp; Mở khóa</w:t>
            </w:r>
          </w:p>
        </w:tc>
        <w:tc>
          <w:tcPr>
            <w:tcW w:type="dxa" w:w="1872"/>
            <w:shd w:fill="FFF7ED"/>
            <w:tcMar>
              <w:top w:w="60" w:type="dxa"/>
              <w:bottom w:w="60" w:type="dxa"/>
              <w:left w:w="100" w:type="dxa"/>
              <w:right w:w="100" w:type="dxa"/>
            </w:tcMar>
          </w:tcPr>
          <w:p>
            <w:r>
              <w:rPr>
                <w:sz w:val="19"/>
              </w:rPr>
              <w:t>Link</w:t>
            </w:r>
          </w:p>
        </w:tc>
        <w:tc>
          <w:tcPr>
            <w:tcW w:type="dxa" w:w="1872"/>
            <w:shd w:fill="FFF7ED"/>
            <w:tcMar>
              <w:top w:w="60" w:type="dxa"/>
              <w:bottom w:w="60" w:type="dxa"/>
              <w:left w:w="100" w:type="dxa"/>
              <w:right w:w="100" w:type="dxa"/>
            </w:tcMar>
          </w:tcPr>
          <w:p>
            <w:r>
              <w:rPr>
                <w:sz w:val="19"/>
              </w:rPr>
              <w:t>Nhấp chuột</w:t>
            </w:r>
          </w:p>
        </w:tc>
        <w:tc>
          <w:tcPr>
            <w:tcW w:type="dxa" w:w="1872"/>
            <w:shd w:fill="FFF7ED"/>
            <w:tcMar>
              <w:top w:w="60" w:type="dxa"/>
              <w:bottom w:w="60" w:type="dxa"/>
              <w:left w:w="100" w:type="dxa"/>
              <w:right w:w="100" w:type="dxa"/>
            </w:tcMar>
          </w:tcPr>
          <w:p>
            <w:r>
              <w:rPr>
                <w:sz w:val="19"/>
              </w:rPr>
              <w:t>Hiển thị điều kiện tiên quyết (VD: cần SB mastery ≥ 55%). Bấm để luyện bù.</w:t>
            </w:r>
          </w:p>
        </w:tc>
      </w:tr>
    </w:tbl>
    <w:p/>
    <w:p>
      <w:pPr>
        <w:spacing w:before="240" w:after="80"/>
      </w:pPr>
      <w:r>
        <w:rPr>
          <w:b/>
          <w:color w:val="1E293B"/>
          <w:sz w:val="26"/>
        </w:rPr>
        <w:t>5.12. Cài đặt hệ thống, Micro &amp; Quản trị API Keys (Route: /settings)</w:t>
      </w:r>
    </w:p>
    <w:p>
      <w:pPr>
        <w:spacing w:line="276" w:lineRule="auto" w:after="80"/>
      </w:pPr>
      <w:r>
        <w:rPr>
          <w:b/>
        </w:rPr>
        <w:t xml:space="preserve">Mục đích nghiệp vụ: </w:t>
      </w:r>
      <w:r>
        <w:rPr>
          <w:i w:val="0"/>
        </w:rPr>
        <w:t>Trung tâm quản trị kết nối AI và phần cứng: cấu hình độc lập khóa Gemini/Groq, kiểm tra mic/loa, đổi model.</w:t>
      </w:r>
    </w:p>
    <w:p>
      <w:pPr>
        <w:spacing w:before="160" w:after="40"/>
        <w:jc w:val="center"/>
      </w:pPr>
    </w:p>
    <w:p>
      <w:pPr>
        <w:jc w:val="center"/>
      </w:pPr>
      <w:r>
        <w:drawing>
          <wp:inline xmlns:a="http://schemas.openxmlformats.org/drawingml/2006/main" xmlns:pic="http://schemas.openxmlformats.org/drawingml/2006/picture">
            <wp:extent cx="5669280" cy="3986212"/>
            <wp:docPr id="12" name="Picture 12"/>
            <wp:cNvGraphicFramePr>
              <a:graphicFrameLocks noChangeAspect="1"/>
            </wp:cNvGraphicFramePr>
            <a:graphic>
              <a:graphicData uri="http://schemas.openxmlformats.org/drawingml/2006/picture">
                <pic:pic>
                  <pic:nvPicPr>
                    <pic:cNvPr id="0" name="06-settings-annotated.png"/>
                    <pic:cNvPicPr/>
                  </pic:nvPicPr>
                  <pic:blipFill>
                    <a:blip r:embed="rId20"/>
                    <a:stretch>
                      <a:fillRect/>
                    </a:stretch>
                  </pic:blipFill>
                  <pic:spPr>
                    <a:xfrm>
                      <a:off x="0" y="0"/>
                      <a:ext cx="5669280" cy="3986212"/>
                    </a:xfrm>
                    <a:prstGeom prst="rect"/>
                  </pic:spPr>
                </pic:pic>
              </a:graphicData>
            </a:graphic>
          </wp:inline>
        </w:drawing>
      </w:r>
    </w:p>
    <w:p>
      <w:pPr>
        <w:spacing w:after="160"/>
        <w:jc w:val="center"/>
      </w:pPr>
      <w:r>
        <w:rPr>
          <w:i/>
          <w:color w:val="64748B"/>
          <w:sz w:val="19"/>
        </w:rPr>
        <w:t>Hình: Cài đặt &amp; API Keys (Đã khoanh đỏ &amp; đánh số tương tác)</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C2410C"/>
            <w:tcMar>
              <w:top w:w="80" w:type="dxa"/>
              <w:bottom w:w="80" w:type="dxa"/>
              <w:left w:w="120" w:type="dxa"/>
              <w:right w:w="120" w:type="dxa"/>
            </w:tcMar>
          </w:tcPr>
          <w:p>
            <w:r>
              <w:rPr>
                <w:b/>
                <w:color w:val="FFFFFF"/>
                <w:sz w:val="20"/>
              </w:rPr>
              <w:t>Mã</w:t>
            </w:r>
          </w:p>
        </w:tc>
        <w:tc>
          <w:tcPr>
            <w:tcW w:type="dxa" w:w="1872"/>
            <w:shd w:fill="C2410C"/>
            <w:tcMar>
              <w:top w:w="80" w:type="dxa"/>
              <w:bottom w:w="80" w:type="dxa"/>
              <w:left w:w="120" w:type="dxa"/>
              <w:right w:w="120" w:type="dxa"/>
            </w:tcMar>
          </w:tcPr>
          <w:p>
            <w:r>
              <w:rPr>
                <w:b/>
                <w:color w:val="FFFFFF"/>
                <w:sz w:val="20"/>
              </w:rPr>
              <w:t>Tên phần tử</w:t>
            </w:r>
          </w:p>
        </w:tc>
        <w:tc>
          <w:tcPr>
            <w:tcW w:type="dxa" w:w="1872"/>
            <w:shd w:fill="C2410C"/>
            <w:tcMar>
              <w:top w:w="80" w:type="dxa"/>
              <w:bottom w:w="80" w:type="dxa"/>
              <w:left w:w="120" w:type="dxa"/>
              <w:right w:w="120" w:type="dxa"/>
            </w:tcMar>
          </w:tcPr>
          <w:p>
            <w:r>
              <w:rPr>
                <w:b/>
                <w:color w:val="FFFFFF"/>
                <w:sz w:val="20"/>
              </w:rPr>
              <w:t>Loại</w:t>
            </w:r>
          </w:p>
        </w:tc>
        <w:tc>
          <w:tcPr>
            <w:tcW w:type="dxa" w:w="1872"/>
            <w:shd w:fill="C2410C"/>
            <w:tcMar>
              <w:top w:w="80" w:type="dxa"/>
              <w:bottom w:w="80" w:type="dxa"/>
              <w:left w:w="120" w:type="dxa"/>
              <w:right w:w="120" w:type="dxa"/>
            </w:tcMar>
          </w:tcPr>
          <w:p>
            <w:r>
              <w:rPr>
                <w:b/>
                <w:color w:val="FFFFFF"/>
                <w:sz w:val="20"/>
              </w:rPr>
              <w:t>Thao tác</w:t>
            </w:r>
          </w:p>
        </w:tc>
        <w:tc>
          <w:tcPr>
            <w:tcW w:type="dxa" w:w="1872"/>
            <w:shd w:fill="C2410C"/>
            <w:tcMar>
              <w:top w:w="80" w:type="dxa"/>
              <w:bottom w:w="80" w:type="dxa"/>
              <w:left w:w="120" w:type="dxa"/>
              <w:right w:w="120" w:type="dxa"/>
            </w:tcMar>
          </w:tcPr>
          <w:p>
            <w:r>
              <w:rPr>
                <w:b/>
                <w:color w:val="FFFFFF"/>
                <w:sz w:val="20"/>
              </w:rPr>
              <w:t>Phản hồi hệ thống &amp; Logic nghiệp vụ</w:t>
            </w:r>
          </w:p>
        </w:tc>
      </w:tr>
      <w:tr>
        <w:tc>
          <w:tcPr>
            <w:tcW w:type="dxa" w:w="1872"/>
            <w:shd w:fill="FFFFFF"/>
            <w:tcMar>
              <w:top w:w="60" w:type="dxa"/>
              <w:bottom w:w="60" w:type="dxa"/>
              <w:left w:w="100" w:type="dxa"/>
              <w:right w:w="100" w:type="dxa"/>
            </w:tcMar>
          </w:tcPr>
          <w:p>
            <w:r>
              <w:rPr>
                <w:b/>
                <w:sz w:val="19"/>
              </w:rPr>
              <w:t>①</w:t>
            </w:r>
          </w:p>
        </w:tc>
        <w:tc>
          <w:tcPr>
            <w:tcW w:type="dxa" w:w="1872"/>
            <w:shd w:fill="FFFFFF"/>
            <w:tcMar>
              <w:top w:w="60" w:type="dxa"/>
              <w:bottom w:w="60" w:type="dxa"/>
              <w:left w:w="100" w:type="dxa"/>
              <w:right w:w="100" w:type="dxa"/>
            </w:tcMar>
          </w:tcPr>
          <w:p>
            <w:r>
              <w:rPr>
                <w:sz w:val="19"/>
              </w:rPr>
              <w:t>Đổi sang Groq (Llama 3.3)</w:t>
            </w:r>
          </w:p>
        </w:tc>
        <w:tc>
          <w:tcPr>
            <w:tcW w:type="dxa" w:w="1872"/>
            <w:shd w:fill="FFFFFF"/>
            <w:tcMar>
              <w:top w:w="60" w:type="dxa"/>
              <w:bottom w:w="60" w:type="dxa"/>
              <w:left w:w="100" w:type="dxa"/>
              <w:right w:w="100" w:type="dxa"/>
            </w:tcMar>
          </w:tcPr>
          <w:p>
            <w:r>
              <w:rPr>
                <w:sz w:val="19"/>
              </w:rPr>
              <w:t>Nút chuyển</w:t>
            </w:r>
          </w:p>
        </w:tc>
        <w:tc>
          <w:tcPr>
            <w:tcW w:type="dxa" w:w="1872"/>
            <w:shd w:fill="FFFFFF"/>
            <w:tcMar>
              <w:top w:w="60" w:type="dxa"/>
              <w:bottom w:w="60" w:type="dxa"/>
              <w:left w:w="100" w:type="dxa"/>
              <w:right w:w="100" w:type="dxa"/>
            </w:tcMar>
          </w:tcPr>
          <w:p>
            <w:r>
              <w:rPr>
                <w:sz w:val="19"/>
              </w:rPr>
              <w:t>Nhấp chuột</w:t>
            </w:r>
          </w:p>
        </w:tc>
        <w:tc>
          <w:tcPr>
            <w:tcW w:type="dxa" w:w="1872"/>
            <w:shd w:fill="FFFFFF"/>
            <w:tcMar>
              <w:top w:w="60" w:type="dxa"/>
              <w:bottom w:w="60" w:type="dxa"/>
              <w:left w:w="100" w:type="dxa"/>
              <w:right w:w="100" w:type="dxa"/>
            </w:tcMar>
          </w:tcPr>
          <w:p>
            <w:r>
              <w:rPr>
                <w:sz w:val="19"/>
              </w:rPr>
              <w:t>Đổi nhanh động cơ AI chính sang Groq khi Gemini lỗi hoặc hết quota.</w:t>
            </w:r>
          </w:p>
        </w:tc>
      </w:tr>
      <w:tr>
        <w:tc>
          <w:tcPr>
            <w:tcW w:type="dxa" w:w="1872"/>
            <w:shd w:fill="FFF7ED"/>
            <w:tcMar>
              <w:top w:w="60" w:type="dxa"/>
              <w:bottom w:w="60" w:type="dxa"/>
              <w:left w:w="100" w:type="dxa"/>
              <w:right w:w="100" w:type="dxa"/>
            </w:tcMar>
          </w:tcPr>
          <w:p>
            <w:r>
              <w:rPr>
                <w:b/>
                <w:sz w:val="19"/>
              </w:rPr>
              <w:t>②</w:t>
            </w:r>
          </w:p>
        </w:tc>
        <w:tc>
          <w:tcPr>
            <w:tcW w:type="dxa" w:w="1872"/>
            <w:shd w:fill="FFF7ED"/>
            <w:tcMar>
              <w:top w:w="60" w:type="dxa"/>
              <w:bottom w:w="60" w:type="dxa"/>
              <w:left w:w="100" w:type="dxa"/>
              <w:right w:w="100" w:type="dxa"/>
            </w:tcMar>
          </w:tcPr>
          <w:p>
            <w:r>
              <w:rPr>
                <w:sz w:val="19"/>
              </w:rPr>
              <w:t>Lưu &amp; Kích hoạt Key</w:t>
            </w:r>
          </w:p>
        </w:tc>
        <w:tc>
          <w:tcPr>
            <w:tcW w:type="dxa" w:w="1872"/>
            <w:shd w:fill="FFF7ED"/>
            <w:tcMar>
              <w:top w:w="60" w:type="dxa"/>
              <w:bottom w:w="60" w:type="dxa"/>
              <w:left w:w="100" w:type="dxa"/>
              <w:right w:w="100" w:type="dxa"/>
            </w:tcMar>
          </w:tcPr>
          <w:p>
            <w:r>
              <w:rPr>
                <w:sz w:val="19"/>
              </w:rPr>
              <w:t>Form &amp; Nút</w:t>
            </w:r>
          </w:p>
        </w:tc>
        <w:tc>
          <w:tcPr>
            <w:tcW w:type="dxa" w:w="1872"/>
            <w:shd w:fill="FFF7ED"/>
            <w:tcMar>
              <w:top w:w="60" w:type="dxa"/>
              <w:bottom w:w="60" w:type="dxa"/>
              <w:left w:w="100" w:type="dxa"/>
              <w:right w:w="100" w:type="dxa"/>
            </w:tcMar>
          </w:tcPr>
          <w:p>
            <w:r>
              <w:rPr>
                <w:sz w:val="19"/>
              </w:rPr>
              <w:t>Dán key &amp; Lưu</w:t>
            </w:r>
          </w:p>
        </w:tc>
        <w:tc>
          <w:tcPr>
            <w:tcW w:type="dxa" w:w="1872"/>
            <w:shd w:fill="FFF7ED"/>
            <w:tcMar>
              <w:top w:w="60" w:type="dxa"/>
              <w:bottom w:w="60" w:type="dxa"/>
              <w:left w:w="100" w:type="dxa"/>
              <w:right w:w="100" w:type="dxa"/>
            </w:tcMar>
          </w:tcPr>
          <w:p>
            <w:r>
              <w:rPr>
                <w:sz w:val="19"/>
              </w:rPr>
              <w:t>Lưu khóa API cục bộ và kiểm tra tính hợp lệ của key ngay lập tức.</w:t>
            </w:r>
          </w:p>
        </w:tc>
      </w:tr>
      <w:tr>
        <w:tc>
          <w:tcPr>
            <w:tcW w:type="dxa" w:w="1872"/>
            <w:shd w:fill="FFFFFF"/>
            <w:tcMar>
              <w:top w:w="60" w:type="dxa"/>
              <w:bottom w:w="60" w:type="dxa"/>
              <w:left w:w="100" w:type="dxa"/>
              <w:right w:w="100" w:type="dxa"/>
            </w:tcMar>
          </w:tcPr>
          <w:p>
            <w:r>
              <w:rPr>
                <w:b/>
                <w:sz w:val="19"/>
              </w:rPr>
              <w:t>③</w:t>
            </w:r>
          </w:p>
        </w:tc>
        <w:tc>
          <w:tcPr>
            <w:tcW w:type="dxa" w:w="1872"/>
            <w:shd w:fill="FFFFFF"/>
            <w:tcMar>
              <w:top w:w="60" w:type="dxa"/>
              <w:bottom w:w="60" w:type="dxa"/>
              <w:left w:w="100" w:type="dxa"/>
              <w:right w:w="100" w:type="dxa"/>
            </w:tcMar>
          </w:tcPr>
          <w:p>
            <w:r>
              <w:rPr>
                <w:sz w:val="19"/>
              </w:rPr>
              <w:t>Dropdown chọn Model</w:t>
            </w:r>
          </w:p>
        </w:tc>
        <w:tc>
          <w:tcPr>
            <w:tcW w:type="dxa" w:w="1872"/>
            <w:shd w:fill="FFFFFF"/>
            <w:tcMar>
              <w:top w:w="60" w:type="dxa"/>
              <w:bottom w:w="60" w:type="dxa"/>
              <w:left w:w="100" w:type="dxa"/>
              <w:right w:w="100" w:type="dxa"/>
            </w:tcMar>
          </w:tcPr>
          <w:p>
            <w:r>
              <w:rPr>
                <w:sz w:val="19"/>
              </w:rPr>
              <w:t>Dropdown</w:t>
            </w:r>
          </w:p>
        </w:tc>
        <w:tc>
          <w:tcPr>
            <w:tcW w:type="dxa" w:w="1872"/>
            <w:shd w:fill="FFFFFF"/>
            <w:tcMar>
              <w:top w:w="60" w:type="dxa"/>
              <w:bottom w:w="60" w:type="dxa"/>
              <w:left w:w="100" w:type="dxa"/>
              <w:right w:w="100" w:type="dxa"/>
            </w:tcMar>
          </w:tcPr>
          <w:p>
            <w:r>
              <w:rPr>
                <w:sz w:val="19"/>
              </w:rPr>
              <w:t>Nhấp chọn</w:t>
            </w:r>
          </w:p>
        </w:tc>
        <w:tc>
          <w:tcPr>
            <w:tcW w:type="dxa" w:w="1872"/>
            <w:shd w:fill="FFFFFF"/>
            <w:tcMar>
              <w:top w:w="60" w:type="dxa"/>
              <w:bottom w:w="60" w:type="dxa"/>
              <w:left w:w="100" w:type="dxa"/>
              <w:right w:w="100" w:type="dxa"/>
            </w:tcMar>
          </w:tcPr>
          <w:p>
            <w:r>
              <w:rPr>
                <w:sz w:val="19"/>
              </w:rPr>
              <w:t>Chọn model cụ thể trong danh sách 45+ models khả dụng từ API.</w:t>
            </w:r>
          </w:p>
        </w:tc>
      </w:tr>
      <w:tr>
        <w:tc>
          <w:tcPr>
            <w:tcW w:type="dxa" w:w="1872"/>
            <w:shd w:fill="FFF7ED"/>
            <w:tcMar>
              <w:top w:w="60" w:type="dxa"/>
              <w:bottom w:w="60" w:type="dxa"/>
              <w:left w:w="100" w:type="dxa"/>
              <w:right w:w="100" w:type="dxa"/>
            </w:tcMar>
          </w:tcPr>
          <w:p>
            <w:r>
              <w:rPr>
                <w:b/>
                <w:sz w:val="19"/>
              </w:rPr>
              <w:t>④</w:t>
            </w:r>
          </w:p>
        </w:tc>
        <w:tc>
          <w:tcPr>
            <w:tcW w:type="dxa" w:w="1872"/>
            <w:shd w:fill="FFF7ED"/>
            <w:tcMar>
              <w:top w:w="60" w:type="dxa"/>
              <w:bottom w:w="60" w:type="dxa"/>
              <w:left w:w="100" w:type="dxa"/>
              <w:right w:w="100" w:type="dxa"/>
            </w:tcMar>
          </w:tcPr>
          <w:p>
            <w:r>
              <w:rPr>
                <w:sz w:val="19"/>
              </w:rPr>
              <w:t>Tab Âm thanh &amp; Mic / Nâng cao</w:t>
            </w:r>
          </w:p>
        </w:tc>
        <w:tc>
          <w:tcPr>
            <w:tcW w:type="dxa" w:w="1872"/>
            <w:shd w:fill="FFF7ED"/>
            <w:tcMar>
              <w:top w:w="60" w:type="dxa"/>
              <w:bottom w:w="60" w:type="dxa"/>
              <w:left w:w="100" w:type="dxa"/>
              <w:right w:w="100" w:type="dxa"/>
            </w:tcMar>
          </w:tcPr>
          <w:p>
            <w:r>
              <w:rPr>
                <w:sz w:val="19"/>
              </w:rPr>
              <w:t>Tab bar</w:t>
            </w:r>
          </w:p>
        </w:tc>
        <w:tc>
          <w:tcPr>
            <w:tcW w:type="dxa" w:w="1872"/>
            <w:shd w:fill="FFF7ED"/>
            <w:tcMar>
              <w:top w:w="60" w:type="dxa"/>
              <w:bottom w:w="60" w:type="dxa"/>
              <w:left w:w="100" w:type="dxa"/>
              <w:right w:w="100" w:type="dxa"/>
            </w:tcMar>
          </w:tcPr>
          <w:p>
            <w:r>
              <w:rPr>
                <w:sz w:val="19"/>
              </w:rPr>
              <w:t>Nhấp chọn</w:t>
            </w:r>
          </w:p>
        </w:tc>
        <w:tc>
          <w:tcPr>
            <w:tcW w:type="dxa" w:w="1872"/>
            <w:shd w:fill="FFF7ED"/>
            <w:tcMar>
              <w:top w:w="60" w:type="dxa"/>
              <w:bottom w:w="60" w:type="dxa"/>
              <w:left w:w="100" w:type="dxa"/>
              <w:right w:w="100" w:type="dxa"/>
            </w:tcMar>
          </w:tcPr>
          <w:p>
            <w:r>
              <w:rPr>
                <w:sz w:val="19"/>
              </w:rPr>
              <w:t>Cấu hình độ nhạy micro, thiết bị âm thanh và bật telemetry debug.</w:t>
            </w:r>
          </w:p>
        </w:tc>
      </w:tr>
    </w:tbl>
    <w:p/>
    <w:p>
      <w:pPr>
        <w:spacing w:before="320" w:after="120"/>
      </w:pPr>
      <w:r>
        <w:rPr>
          <w:b/>
          <w:color w:val="C2410C"/>
          <w:sz w:val="30"/>
        </w:rPr>
        <w:t>6. MA TRẬN XỬ LÝ LỖI &amp; TÌNH HUỐNG NGOẠI LỆ (EXCEPTION HANDLING)</w:t>
      </w:r>
    </w:p>
    <w:tbl>
      <w:tblPr>
        <w:tblW w:type="auto" w:w="0"/>
        <w:jc w:val="center"/>
        <w:tblLook w:firstColumn="1" w:firstRow="1" w:lastColumn="0" w:lastRow="0" w:noHBand="0" w:noVBand="1" w:val="04A0"/>
      </w:tblPr>
      <w:tblGrid>
        <w:gridCol w:w="2340"/>
        <w:gridCol w:w="2340"/>
        <w:gridCol w:w="2340"/>
        <w:gridCol w:w="2340"/>
      </w:tblGrid>
      <w:tr>
        <w:tc>
          <w:tcPr>
            <w:tcW w:type="dxa" w:w="2340"/>
            <w:shd w:fill="C2410C"/>
            <w:tcMar>
              <w:top w:w="80" w:type="dxa"/>
              <w:bottom w:w="80" w:type="dxa"/>
              <w:left w:w="120" w:type="dxa"/>
              <w:right w:w="120" w:type="dxa"/>
            </w:tcMar>
          </w:tcPr>
          <w:p>
            <w:r>
              <w:rPr>
                <w:b/>
                <w:color w:val="FFFFFF"/>
                <w:sz w:val="20"/>
              </w:rPr>
              <w:t>Mã lỗi / Hiện tượng</w:t>
            </w:r>
          </w:p>
        </w:tc>
        <w:tc>
          <w:tcPr>
            <w:tcW w:type="dxa" w:w="2340"/>
            <w:shd w:fill="C2410C"/>
            <w:tcMar>
              <w:top w:w="80" w:type="dxa"/>
              <w:bottom w:w="80" w:type="dxa"/>
              <w:left w:w="120" w:type="dxa"/>
              <w:right w:w="120" w:type="dxa"/>
            </w:tcMar>
          </w:tcPr>
          <w:p>
            <w:r>
              <w:rPr>
                <w:b/>
                <w:color w:val="FFFFFF"/>
                <w:sz w:val="20"/>
              </w:rPr>
              <w:t>Nguyên nhân kỹ thuật</w:t>
            </w:r>
          </w:p>
        </w:tc>
        <w:tc>
          <w:tcPr>
            <w:tcW w:type="dxa" w:w="2340"/>
            <w:shd w:fill="C2410C"/>
            <w:tcMar>
              <w:top w:w="80" w:type="dxa"/>
              <w:bottom w:w="80" w:type="dxa"/>
              <w:left w:w="120" w:type="dxa"/>
              <w:right w:w="120" w:type="dxa"/>
            </w:tcMar>
          </w:tcPr>
          <w:p>
            <w:r>
              <w:rPr>
                <w:b/>
                <w:color w:val="FFFFFF"/>
                <w:sz w:val="20"/>
              </w:rPr>
              <w:t>Xử lý hệ thống</w:t>
            </w:r>
          </w:p>
        </w:tc>
        <w:tc>
          <w:tcPr>
            <w:tcW w:type="dxa" w:w="2340"/>
            <w:shd w:fill="C2410C"/>
            <w:tcMar>
              <w:top w:w="80" w:type="dxa"/>
              <w:bottom w:w="80" w:type="dxa"/>
              <w:left w:w="120" w:type="dxa"/>
              <w:right w:w="120" w:type="dxa"/>
            </w:tcMar>
          </w:tcPr>
          <w:p>
            <w:r>
              <w:rPr>
                <w:b/>
                <w:color w:val="FFFFFF"/>
                <w:sz w:val="20"/>
              </w:rPr>
              <w:t>Thao tác khắc phục cho Người dùng</w:t>
            </w:r>
          </w:p>
        </w:tc>
      </w:tr>
      <w:tr>
        <w:tc>
          <w:tcPr>
            <w:tcW w:type="dxa" w:w="2340"/>
            <w:shd w:fill="FFFFFF"/>
            <w:tcMar>
              <w:top w:w="60" w:type="dxa"/>
              <w:bottom w:w="60" w:type="dxa"/>
              <w:left w:w="100" w:type="dxa"/>
              <w:right w:w="100" w:type="dxa"/>
            </w:tcMar>
          </w:tcPr>
          <w:p>
            <w:r>
              <w:rPr>
                <w:b/>
                <w:sz w:val="19"/>
              </w:rPr>
              <w:t>ERR_MIC_DENIED</w:t>
            </w:r>
          </w:p>
        </w:tc>
        <w:tc>
          <w:tcPr>
            <w:tcW w:type="dxa" w:w="2340"/>
            <w:shd w:fill="FFFFFF"/>
            <w:tcMar>
              <w:top w:w="60" w:type="dxa"/>
              <w:bottom w:w="60" w:type="dxa"/>
              <w:left w:w="100" w:type="dxa"/>
              <w:right w:w="100" w:type="dxa"/>
            </w:tcMar>
          </w:tcPr>
          <w:p>
            <w:r>
              <w:rPr>
                <w:sz w:val="19"/>
              </w:rPr>
              <w:t>Trình duyệt chưa được cấp quyền micro.</w:t>
            </w:r>
          </w:p>
        </w:tc>
        <w:tc>
          <w:tcPr>
            <w:tcW w:type="dxa" w:w="2340"/>
            <w:shd w:fill="FFFFFF"/>
            <w:tcMar>
              <w:top w:w="60" w:type="dxa"/>
              <w:bottom w:w="60" w:type="dxa"/>
              <w:left w:w="100" w:type="dxa"/>
              <w:right w:w="100" w:type="dxa"/>
            </w:tcMar>
          </w:tcPr>
          <w:p>
            <w:r>
              <w:rPr>
                <w:sz w:val="19"/>
              </w:rPr>
              <w:t>FSM sang error, khóa nút thu âm, hiện banner đỏ.</w:t>
            </w:r>
          </w:p>
        </w:tc>
        <w:tc>
          <w:tcPr>
            <w:tcW w:type="dxa" w:w="2340"/>
            <w:shd w:fill="FFFFFF"/>
            <w:tcMar>
              <w:top w:w="60" w:type="dxa"/>
              <w:bottom w:w="60" w:type="dxa"/>
              <w:left w:w="100" w:type="dxa"/>
              <w:right w:w="100" w:type="dxa"/>
            </w:tcMar>
          </w:tcPr>
          <w:p>
            <w:r>
              <w:rPr>
                <w:sz w:val="19"/>
              </w:rPr>
              <w:t>Bấm biểu tượng Ổ khóa trên thanh địa chỉ URL → Cho phép Micro → Bấm F5.</w:t>
            </w:r>
          </w:p>
        </w:tc>
      </w:tr>
      <w:tr>
        <w:tc>
          <w:tcPr>
            <w:tcW w:type="dxa" w:w="2340"/>
            <w:shd w:fill="FFF7ED"/>
            <w:tcMar>
              <w:top w:w="60" w:type="dxa"/>
              <w:bottom w:w="60" w:type="dxa"/>
              <w:left w:w="100" w:type="dxa"/>
              <w:right w:w="100" w:type="dxa"/>
            </w:tcMar>
          </w:tcPr>
          <w:p>
            <w:r>
              <w:rPr>
                <w:b/>
                <w:sz w:val="19"/>
              </w:rPr>
              <w:t>ERR_AI_RATE_LIMIT</w:t>
            </w:r>
          </w:p>
        </w:tc>
        <w:tc>
          <w:tcPr>
            <w:tcW w:type="dxa" w:w="2340"/>
            <w:shd w:fill="FFF7ED"/>
            <w:tcMar>
              <w:top w:w="60" w:type="dxa"/>
              <w:bottom w:w="60" w:type="dxa"/>
              <w:left w:w="100" w:type="dxa"/>
              <w:right w:w="100" w:type="dxa"/>
            </w:tcMar>
          </w:tcPr>
          <w:p>
            <w:r>
              <w:rPr>
                <w:sz w:val="19"/>
              </w:rPr>
              <w:t>Khóa API vượt giới hạn yêu cầu (HTTP 429).</w:t>
            </w:r>
          </w:p>
        </w:tc>
        <w:tc>
          <w:tcPr>
            <w:tcW w:type="dxa" w:w="2340"/>
            <w:shd w:fill="FFF7ED"/>
            <w:tcMar>
              <w:top w:w="60" w:type="dxa"/>
              <w:bottom w:w="60" w:type="dxa"/>
              <w:left w:w="100" w:type="dxa"/>
              <w:right w:w="100" w:type="dxa"/>
            </w:tcMar>
          </w:tcPr>
          <w:p>
            <w:r>
              <w:rPr>
                <w:sz w:val="19"/>
              </w:rPr>
              <w:t>Báo lỗi chi tiết provider, không tự fallback ngầm.</w:t>
            </w:r>
          </w:p>
        </w:tc>
        <w:tc>
          <w:tcPr>
            <w:tcW w:type="dxa" w:w="2340"/>
            <w:shd w:fill="FFF7ED"/>
            <w:tcMar>
              <w:top w:w="60" w:type="dxa"/>
              <w:bottom w:w="60" w:type="dxa"/>
              <w:left w:w="100" w:type="dxa"/>
              <w:right w:w="100" w:type="dxa"/>
            </w:tcMar>
          </w:tcPr>
          <w:p>
            <w:r>
              <w:rPr>
                <w:sz w:val="19"/>
              </w:rPr>
              <w:t>Vào Cài đặt (/settings) → Bấm 'Đổi sang Groq' hoặc dán khóa API mới.</w:t>
            </w:r>
          </w:p>
        </w:tc>
      </w:tr>
      <w:tr>
        <w:tc>
          <w:tcPr>
            <w:tcW w:type="dxa" w:w="2340"/>
            <w:shd w:fill="FFFFFF"/>
            <w:tcMar>
              <w:top w:w="60" w:type="dxa"/>
              <w:bottom w:w="60" w:type="dxa"/>
              <w:left w:w="100" w:type="dxa"/>
              <w:right w:w="100" w:type="dxa"/>
            </w:tcMar>
          </w:tcPr>
          <w:p>
            <w:r>
              <w:rPr>
                <w:b/>
                <w:sz w:val="19"/>
              </w:rPr>
              <w:t>ERR_STT_SILENT</w:t>
            </w:r>
          </w:p>
        </w:tc>
        <w:tc>
          <w:tcPr>
            <w:tcW w:type="dxa" w:w="2340"/>
            <w:shd w:fill="FFFFFF"/>
            <w:tcMar>
              <w:top w:w="60" w:type="dxa"/>
              <w:bottom w:w="60" w:type="dxa"/>
              <w:left w:w="100" w:type="dxa"/>
              <w:right w:w="100" w:type="dxa"/>
            </w:tcMar>
          </w:tcPr>
          <w:p>
            <w:r>
              <w:rPr>
                <w:sz w:val="19"/>
              </w:rPr>
              <w:t>Bấm mic nhưng không nói hoặc môi trường ồn.</w:t>
            </w:r>
          </w:p>
        </w:tc>
        <w:tc>
          <w:tcPr>
            <w:tcW w:type="dxa" w:w="2340"/>
            <w:shd w:fill="FFFFFF"/>
            <w:tcMar>
              <w:top w:w="60" w:type="dxa"/>
              <w:bottom w:w="60" w:type="dxa"/>
              <w:left w:w="100" w:type="dxa"/>
              <w:right w:w="100" w:type="dxa"/>
            </w:tcMar>
          </w:tcPr>
          <w:p>
            <w:r>
              <w:rPr>
                <w:sz w:val="19"/>
              </w:rPr>
              <w:t>Trả về rỗng sau 5s, phát cảnh báo 'Chưa nghe rõ'.</w:t>
            </w:r>
          </w:p>
        </w:tc>
        <w:tc>
          <w:tcPr>
            <w:tcW w:type="dxa" w:w="2340"/>
            <w:shd w:fill="FFFFFF"/>
            <w:tcMar>
              <w:top w:w="60" w:type="dxa"/>
              <w:bottom w:w="60" w:type="dxa"/>
              <w:left w:w="100" w:type="dxa"/>
              <w:right w:w="100" w:type="dxa"/>
            </w:tcMar>
          </w:tcPr>
          <w:p>
            <w:r>
              <w:rPr>
                <w:sz w:val="19"/>
              </w:rPr>
              <w:t>Nói to rõ hơn, đưa micro gần miệng hoặc dùng ô 'Nhập phím (Dự phòng)'.</w:t>
            </w:r>
          </w:p>
        </w:tc>
      </w:tr>
      <w:tr>
        <w:tc>
          <w:tcPr>
            <w:tcW w:type="dxa" w:w="2340"/>
            <w:shd w:fill="FFF7ED"/>
            <w:tcMar>
              <w:top w:w="60" w:type="dxa"/>
              <w:bottom w:w="60" w:type="dxa"/>
              <w:left w:w="100" w:type="dxa"/>
              <w:right w:w="100" w:type="dxa"/>
            </w:tcMar>
          </w:tcPr>
          <w:p>
            <w:r>
              <w:rPr>
                <w:b/>
                <w:sz w:val="19"/>
              </w:rPr>
              <w:t>ERR_AUDIO_BLOCKED</w:t>
            </w:r>
          </w:p>
        </w:tc>
        <w:tc>
          <w:tcPr>
            <w:tcW w:type="dxa" w:w="2340"/>
            <w:shd w:fill="FFF7ED"/>
            <w:tcMar>
              <w:top w:w="60" w:type="dxa"/>
              <w:bottom w:w="60" w:type="dxa"/>
              <w:left w:w="100" w:type="dxa"/>
              <w:right w:w="100" w:type="dxa"/>
            </w:tcMar>
          </w:tcPr>
          <w:p>
            <w:r>
              <w:rPr>
                <w:sz w:val="19"/>
              </w:rPr>
              <w:t>Trình duyệt chặn autoplay khi chưa tương tác.</w:t>
            </w:r>
          </w:p>
        </w:tc>
        <w:tc>
          <w:tcPr>
            <w:tcW w:type="dxa" w:w="2340"/>
            <w:shd w:fill="FFF7ED"/>
            <w:tcMar>
              <w:top w:w="60" w:type="dxa"/>
              <w:bottom w:w="60" w:type="dxa"/>
              <w:left w:w="100" w:type="dxa"/>
              <w:right w:w="100" w:type="dxa"/>
            </w:tcMar>
          </w:tcPr>
          <w:p>
            <w:r>
              <w:rPr>
                <w:sz w:val="19"/>
              </w:rPr>
              <w:t>Hiện nút 'Bấm để nghe' thay vì tự phát cưỡng bức.</w:t>
            </w:r>
          </w:p>
        </w:tc>
        <w:tc>
          <w:tcPr>
            <w:tcW w:type="dxa" w:w="2340"/>
            <w:shd w:fill="FFF7ED"/>
            <w:tcMar>
              <w:top w:w="60" w:type="dxa"/>
              <w:bottom w:w="60" w:type="dxa"/>
              <w:left w:w="100" w:type="dxa"/>
              <w:right w:w="100" w:type="dxa"/>
            </w:tcMar>
          </w:tcPr>
          <w:p>
            <w:r>
              <w:rPr>
                <w:sz w:val="19"/>
              </w:rPr>
              <w:t>Nhấp chuột một vị trí bất kỳ trên màn hình để cấp quyền phát âm thanh.</w:t>
            </w:r>
          </w:p>
        </w:tc>
      </w:tr>
      <w:tr>
        <w:tc>
          <w:tcPr>
            <w:tcW w:type="dxa" w:w="2340"/>
            <w:shd w:fill="FFFFFF"/>
            <w:tcMar>
              <w:top w:w="60" w:type="dxa"/>
              <w:bottom w:w="60" w:type="dxa"/>
              <w:left w:w="100" w:type="dxa"/>
              <w:right w:w="100" w:type="dxa"/>
            </w:tcMar>
          </w:tcPr>
          <w:p>
            <w:r>
              <w:rPr>
                <w:b/>
                <w:sz w:val="19"/>
              </w:rPr>
              <w:t>ERR_DB_LOCKED</w:t>
            </w:r>
          </w:p>
        </w:tc>
        <w:tc>
          <w:tcPr>
            <w:tcW w:type="dxa" w:w="2340"/>
            <w:shd w:fill="FFFFFF"/>
            <w:tcMar>
              <w:top w:w="60" w:type="dxa"/>
              <w:bottom w:w="60" w:type="dxa"/>
              <w:left w:w="100" w:type="dxa"/>
              <w:right w:w="100" w:type="dxa"/>
            </w:tcMar>
          </w:tcPr>
          <w:p>
            <w:r>
              <w:rPr>
                <w:sz w:val="19"/>
              </w:rPr>
              <w:t>File SQLite data/app.db bị tiến trình khác giữ.</w:t>
            </w:r>
          </w:p>
        </w:tc>
        <w:tc>
          <w:tcPr>
            <w:tcW w:type="dxa" w:w="2340"/>
            <w:shd w:fill="FFFFFF"/>
            <w:tcMar>
              <w:top w:w="60" w:type="dxa"/>
              <w:bottom w:w="60" w:type="dxa"/>
              <w:left w:w="100" w:type="dxa"/>
              <w:right w:w="100" w:type="dxa"/>
            </w:tcMar>
          </w:tcPr>
          <w:p>
            <w:r>
              <w:rPr>
                <w:sz w:val="19"/>
              </w:rPr>
              <w:t>Tự động retry với exponential backoff trong 3s.</w:t>
            </w:r>
          </w:p>
        </w:tc>
        <w:tc>
          <w:tcPr>
            <w:tcW w:type="dxa" w:w="2340"/>
            <w:shd w:fill="FFFFFF"/>
            <w:tcMar>
              <w:top w:w="60" w:type="dxa"/>
              <w:bottom w:w="60" w:type="dxa"/>
              <w:left w:w="100" w:type="dxa"/>
              <w:right w:w="100" w:type="dxa"/>
            </w:tcMar>
          </w:tcPr>
          <w:p>
            <w:r>
              <w:rPr>
                <w:sz w:val="19"/>
              </w:rPr>
              <w:t>Khởi động lại máy chủ ứng dụng bằng cách chạy lại lệnh pnpm dev.</w:t>
            </w:r>
          </w:p>
        </w:tc>
      </w:tr>
    </w:tbl>
    <w:p/>
    <w:p>
      <w:pPr>
        <w:spacing w:before="320" w:after="120"/>
      </w:pPr>
      <w:r>
        <w:rPr>
          <w:b/>
          <w:color w:val="C2410C"/>
          <w:sz w:val="30"/>
        </w:rPr>
        <w:t>7. HỆ THỐNG PHÍM TẮT ĐIỀU KHIỂN NHANH (KEYBOARD SHORTCUTS)</w:t>
      </w:r>
    </w:p>
    <w:tbl>
      <w:tblPr>
        <w:tblW w:type="auto" w:w="0"/>
        <w:jc w:val="center"/>
        <w:tblLook w:firstColumn="1" w:firstRow="1" w:lastColumn="0" w:lastRow="0" w:noHBand="0" w:noVBand="1" w:val="04A0"/>
      </w:tblPr>
      <w:tblGrid>
        <w:gridCol w:w="3120"/>
        <w:gridCol w:w="3120"/>
        <w:gridCol w:w="3120"/>
      </w:tblGrid>
      <w:tr>
        <w:tc>
          <w:tcPr>
            <w:tcW w:type="dxa" w:w="3120"/>
            <w:shd w:fill="C2410C"/>
            <w:tcMar>
              <w:top w:w="80" w:type="dxa"/>
              <w:bottom w:w="80" w:type="dxa"/>
              <w:left w:w="120" w:type="dxa"/>
              <w:right w:w="120" w:type="dxa"/>
            </w:tcMar>
          </w:tcPr>
          <w:p>
            <w:r>
              <w:rPr>
                <w:b/>
                <w:color w:val="FFFFFF"/>
                <w:sz w:val="20"/>
              </w:rPr>
              <w:t>Phím tắt</w:t>
            </w:r>
          </w:p>
        </w:tc>
        <w:tc>
          <w:tcPr>
            <w:tcW w:type="dxa" w:w="3120"/>
            <w:shd w:fill="C2410C"/>
            <w:tcMar>
              <w:top w:w="80" w:type="dxa"/>
              <w:bottom w:w="80" w:type="dxa"/>
              <w:left w:w="120" w:type="dxa"/>
              <w:right w:w="120" w:type="dxa"/>
            </w:tcMar>
          </w:tcPr>
          <w:p>
            <w:r>
              <w:rPr>
                <w:b/>
                <w:color w:val="FFFFFF"/>
                <w:sz w:val="20"/>
              </w:rPr>
              <w:t>Phạm vi áp dụng</w:t>
            </w:r>
          </w:p>
        </w:tc>
        <w:tc>
          <w:tcPr>
            <w:tcW w:type="dxa" w:w="3120"/>
            <w:shd w:fill="C2410C"/>
            <w:tcMar>
              <w:top w:w="80" w:type="dxa"/>
              <w:bottom w:w="80" w:type="dxa"/>
              <w:left w:w="120" w:type="dxa"/>
              <w:right w:w="120" w:type="dxa"/>
            </w:tcMar>
          </w:tcPr>
          <w:p>
            <w:r>
              <w:rPr>
                <w:b/>
                <w:color w:val="FFFFFF"/>
                <w:sz w:val="20"/>
              </w:rPr>
              <w:t>Hành động nghiệp vụ</w:t>
            </w:r>
          </w:p>
        </w:tc>
      </w:tr>
      <w:tr>
        <w:tc>
          <w:tcPr>
            <w:tcW w:type="dxa" w:w="3120"/>
            <w:shd w:fill="FFFFFF"/>
            <w:tcMar>
              <w:top w:w="60" w:type="dxa"/>
              <w:bottom w:w="60" w:type="dxa"/>
              <w:left w:w="100" w:type="dxa"/>
              <w:right w:w="100" w:type="dxa"/>
            </w:tcMar>
          </w:tcPr>
          <w:p>
            <w:r>
              <w:rPr>
                <w:b/>
                <w:sz w:val="19"/>
              </w:rPr>
              <w:t>Space (Phím cách)</w:t>
            </w:r>
          </w:p>
        </w:tc>
        <w:tc>
          <w:tcPr>
            <w:tcW w:type="dxa" w:w="3120"/>
            <w:shd w:fill="FFFFFF"/>
            <w:tcMar>
              <w:top w:w="60" w:type="dxa"/>
              <w:bottom w:w="60" w:type="dxa"/>
              <w:left w:w="100" w:type="dxa"/>
              <w:right w:w="100" w:type="dxa"/>
            </w:tcMar>
          </w:tcPr>
          <w:p>
            <w:r>
              <w:rPr>
                <w:sz w:val="19"/>
              </w:rPr>
              <w:t>Tất cả các phòng luyện</w:t>
            </w:r>
          </w:p>
        </w:tc>
        <w:tc>
          <w:tcPr>
            <w:tcW w:type="dxa" w:w="3120"/>
            <w:shd w:fill="FFFFFF"/>
            <w:tcMar>
              <w:top w:w="60" w:type="dxa"/>
              <w:bottom w:w="60" w:type="dxa"/>
              <w:left w:w="100" w:type="dxa"/>
              <w:right w:w="100" w:type="dxa"/>
            </w:tcMar>
          </w:tcPr>
          <w:p>
            <w:r>
              <w:rPr>
                <w:sz w:val="19"/>
              </w:rPr>
              <w:t>Bật / Dừng ghi âm micro (Nhấn lần 1 để nói, nhấn lần 2 để dừng).</w:t>
            </w:r>
          </w:p>
        </w:tc>
      </w:tr>
      <w:tr>
        <w:tc>
          <w:tcPr>
            <w:tcW w:type="dxa" w:w="3120"/>
            <w:shd w:fill="FFF7ED"/>
            <w:tcMar>
              <w:top w:w="60" w:type="dxa"/>
              <w:bottom w:w="60" w:type="dxa"/>
              <w:left w:w="100" w:type="dxa"/>
              <w:right w:w="100" w:type="dxa"/>
            </w:tcMar>
          </w:tcPr>
          <w:p>
            <w:r>
              <w:rPr>
                <w:b/>
                <w:sz w:val="19"/>
              </w:rPr>
              <w:t>Enter</w:t>
            </w:r>
          </w:p>
        </w:tc>
        <w:tc>
          <w:tcPr>
            <w:tcW w:type="dxa" w:w="3120"/>
            <w:shd w:fill="FFF7ED"/>
            <w:tcMar>
              <w:top w:w="60" w:type="dxa"/>
              <w:bottom w:w="60" w:type="dxa"/>
              <w:left w:w="100" w:type="dxa"/>
              <w:right w:w="100" w:type="dxa"/>
            </w:tcMar>
          </w:tcPr>
          <w:p>
            <w:r>
              <w:rPr>
                <w:sz w:val="19"/>
              </w:rPr>
              <w:t>Phòng Drill &amp; Sentence Builder</w:t>
            </w:r>
          </w:p>
        </w:tc>
        <w:tc>
          <w:tcPr>
            <w:tcW w:type="dxa" w:w="3120"/>
            <w:shd w:fill="FFF7ED"/>
            <w:tcMar>
              <w:top w:w="60" w:type="dxa"/>
              <w:bottom w:w="60" w:type="dxa"/>
              <w:left w:w="100" w:type="dxa"/>
              <w:right w:w="100" w:type="dxa"/>
            </w:tcMar>
          </w:tcPr>
          <w:p>
            <w:r>
              <w:rPr>
                <w:sz w:val="19"/>
              </w:rPr>
              <w:t>Nộp bài / Chấm điểm bài làm tức thì.</w:t>
            </w:r>
          </w:p>
        </w:tc>
      </w:tr>
      <w:tr>
        <w:tc>
          <w:tcPr>
            <w:tcW w:type="dxa" w:w="3120"/>
            <w:shd w:fill="FFFFFF"/>
            <w:tcMar>
              <w:top w:w="60" w:type="dxa"/>
              <w:bottom w:w="60" w:type="dxa"/>
              <w:left w:w="100" w:type="dxa"/>
              <w:right w:w="100" w:type="dxa"/>
            </w:tcMar>
          </w:tcPr>
          <w:p>
            <w:r>
              <w:rPr>
                <w:b/>
                <w:sz w:val="19"/>
              </w:rPr>
              <w:t>Backspace</w:t>
            </w:r>
          </w:p>
        </w:tc>
        <w:tc>
          <w:tcPr>
            <w:tcW w:type="dxa" w:w="3120"/>
            <w:shd w:fill="FFFFFF"/>
            <w:tcMar>
              <w:top w:w="60" w:type="dxa"/>
              <w:bottom w:w="60" w:type="dxa"/>
              <w:left w:w="100" w:type="dxa"/>
              <w:right w:w="100" w:type="dxa"/>
            </w:tcMar>
          </w:tcPr>
          <w:p>
            <w:r>
              <w:rPr>
                <w:sz w:val="19"/>
              </w:rPr>
              <w:t>Màn hình luyện tập</w:t>
            </w:r>
          </w:p>
        </w:tc>
        <w:tc>
          <w:tcPr>
            <w:tcW w:type="dxa" w:w="3120"/>
            <w:shd w:fill="FFFFFF"/>
            <w:tcMar>
              <w:top w:w="60" w:type="dxa"/>
              <w:bottom w:w="60" w:type="dxa"/>
              <w:left w:w="100" w:type="dxa"/>
              <w:right w:w="100" w:type="dxa"/>
            </w:tcMar>
          </w:tcPr>
          <w:p>
            <w:r>
              <w:rPr>
                <w:sz w:val="19"/>
              </w:rPr>
              <w:t>Xóa kết quả nói gần nhất để nói lại từ đầu.</w:t>
            </w:r>
          </w:p>
        </w:tc>
      </w:tr>
      <w:tr>
        <w:tc>
          <w:tcPr>
            <w:tcW w:type="dxa" w:w="3120"/>
            <w:shd w:fill="FFF7ED"/>
            <w:tcMar>
              <w:top w:w="60" w:type="dxa"/>
              <w:bottom w:w="60" w:type="dxa"/>
              <w:left w:w="100" w:type="dxa"/>
              <w:right w:w="100" w:type="dxa"/>
            </w:tcMar>
          </w:tcPr>
          <w:p>
            <w:r>
              <w:rPr>
                <w:b/>
                <w:sz w:val="19"/>
              </w:rPr>
              <w:t>H</w:t>
            </w:r>
          </w:p>
        </w:tc>
        <w:tc>
          <w:tcPr>
            <w:tcW w:type="dxa" w:w="3120"/>
            <w:shd w:fill="FFF7ED"/>
            <w:tcMar>
              <w:top w:w="60" w:type="dxa"/>
              <w:bottom w:w="60" w:type="dxa"/>
              <w:left w:w="100" w:type="dxa"/>
              <w:right w:w="100" w:type="dxa"/>
            </w:tcMar>
          </w:tcPr>
          <w:p>
            <w:r>
              <w:rPr>
                <w:sz w:val="19"/>
              </w:rPr>
              <w:t>Sentence Builder, Survival, Drill</w:t>
            </w:r>
          </w:p>
        </w:tc>
        <w:tc>
          <w:tcPr>
            <w:tcW w:type="dxa" w:w="3120"/>
            <w:shd w:fill="FFF7ED"/>
            <w:tcMar>
              <w:top w:w="60" w:type="dxa"/>
              <w:bottom w:w="60" w:type="dxa"/>
              <w:left w:w="100" w:type="dxa"/>
              <w:right w:w="100" w:type="dxa"/>
            </w:tcMar>
          </w:tcPr>
          <w:p>
            <w:r>
              <w:rPr>
                <w:sz w:val="19"/>
              </w:rPr>
              <w:t>Mở nấc gợi ý tiếp theo (Hint escalation T0 → T4).</w:t>
            </w:r>
          </w:p>
        </w:tc>
      </w:tr>
      <w:tr>
        <w:tc>
          <w:tcPr>
            <w:tcW w:type="dxa" w:w="3120"/>
            <w:shd w:fill="FFFFFF"/>
            <w:tcMar>
              <w:top w:w="60" w:type="dxa"/>
              <w:bottom w:w="60" w:type="dxa"/>
              <w:left w:w="100" w:type="dxa"/>
              <w:right w:w="100" w:type="dxa"/>
            </w:tcMar>
          </w:tcPr>
          <w:p>
            <w:r>
              <w:rPr>
                <w:b/>
                <w:sz w:val="19"/>
              </w:rPr>
              <w:t>R</w:t>
            </w:r>
          </w:p>
        </w:tc>
        <w:tc>
          <w:tcPr>
            <w:tcW w:type="dxa" w:w="3120"/>
            <w:shd w:fill="FFFFFF"/>
            <w:tcMar>
              <w:top w:w="60" w:type="dxa"/>
              <w:bottom w:w="60" w:type="dxa"/>
              <w:left w:w="100" w:type="dxa"/>
              <w:right w:w="100" w:type="dxa"/>
            </w:tcMar>
          </w:tcPr>
          <w:p>
            <w:r>
              <w:rPr>
                <w:sz w:val="19"/>
              </w:rPr>
              <w:t>Tất cả các Studio nền tảng</w:t>
            </w:r>
          </w:p>
        </w:tc>
        <w:tc>
          <w:tcPr>
            <w:tcW w:type="dxa" w:w="3120"/>
            <w:shd w:fill="FFFFFF"/>
            <w:tcMar>
              <w:top w:w="60" w:type="dxa"/>
              <w:bottom w:w="60" w:type="dxa"/>
              <w:left w:w="100" w:type="dxa"/>
              <w:right w:w="100" w:type="dxa"/>
            </w:tcMar>
          </w:tcPr>
          <w:p>
            <w:r>
              <w:rPr>
                <w:sz w:val="19"/>
              </w:rPr>
              <w:t>Chuyển sang bài tập tiếp theo (Next exercise).</w:t>
            </w:r>
          </w:p>
        </w:tc>
      </w:tr>
      <w:tr>
        <w:tc>
          <w:tcPr>
            <w:tcW w:type="dxa" w:w="3120"/>
            <w:shd w:fill="FFF7ED"/>
            <w:tcMar>
              <w:top w:w="60" w:type="dxa"/>
              <w:bottom w:w="60" w:type="dxa"/>
              <w:left w:w="100" w:type="dxa"/>
              <w:right w:w="100" w:type="dxa"/>
            </w:tcMar>
          </w:tcPr>
          <w:p>
            <w:r>
              <w:rPr>
                <w:b/>
                <w:sz w:val="19"/>
              </w:rPr>
              <w:t>Esc</w:t>
            </w:r>
          </w:p>
        </w:tc>
        <w:tc>
          <w:tcPr>
            <w:tcW w:type="dxa" w:w="3120"/>
            <w:shd w:fill="FFF7ED"/>
            <w:tcMar>
              <w:top w:w="60" w:type="dxa"/>
              <w:bottom w:w="60" w:type="dxa"/>
              <w:left w:w="100" w:type="dxa"/>
              <w:right w:w="100" w:type="dxa"/>
            </w:tcMar>
          </w:tcPr>
          <w:p>
            <w:r>
              <w:rPr>
                <w:sz w:val="19"/>
              </w:rPr>
              <w:t>Các phòng luyện tập</w:t>
            </w:r>
          </w:p>
        </w:tc>
        <w:tc>
          <w:tcPr>
            <w:tcW w:type="dxa" w:w="3120"/>
            <w:shd w:fill="FFF7ED"/>
            <w:tcMar>
              <w:top w:w="60" w:type="dxa"/>
              <w:bottom w:w="60" w:type="dxa"/>
              <w:left w:w="100" w:type="dxa"/>
              <w:right w:w="100" w:type="dxa"/>
            </w:tcMar>
          </w:tcPr>
          <w:p>
            <w:r>
              <w:rPr>
                <w:sz w:val="19"/>
              </w:rPr>
              <w:t>Thoát khỏi Studio hiện tại và quay về Dashboard Tổng quan.</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